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F1D" w:rsidRDefault="006A06E4">
      <w:pPr>
        <w:jc w:val="center"/>
        <w:rPr>
          <w:rFonts w:ascii="TH Sarabun PSK" w:eastAsia="TH Sarabun PSK" w:hAnsi="TH Sarabun PSK" w:cs="TH Sarabun PSK"/>
          <w:b/>
          <w:bCs/>
          <w:sz w:val="36"/>
          <w:szCs w:val="36"/>
        </w:rPr>
      </w:pPr>
      <w:r>
        <w:rPr>
          <w:rFonts w:ascii="TH Sarabun PSK" w:eastAsia="TH Sarabun PSK" w:hAnsi="TH Sarabun PSK" w:cs="TH Sarabun PSK"/>
          <w:b/>
          <w:bCs/>
          <w:sz w:val="36"/>
          <w:szCs w:val="36"/>
        </w:rPr>
        <w:t xml:space="preserve">LAB 6  Student Info &amp; Grade (C++) — </w:t>
      </w:r>
      <w:r>
        <w:rPr>
          <w:rFonts w:ascii="TH Sarabun PSK" w:eastAsia="TH Sarabun PSK" w:hAnsi="TH Sarabun PSK" w:cs="Angsana New"/>
          <w:b/>
          <w:bCs/>
          <w:sz w:val="36"/>
          <w:szCs w:val="36"/>
          <w:cs/>
        </w:rPr>
        <w:t xml:space="preserve">ตัวแปร </w:t>
      </w:r>
      <w:sdt>
        <w:sdtPr>
          <w:tag w:val="goog_rdk_0"/>
          <w:id w:val="-123119226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</w:rPr>
            <w:t>→</w:t>
          </w:r>
        </w:sdtContent>
      </w:sdt>
      <w:r>
        <w:rPr>
          <w:rFonts w:ascii="TH Sarabun PSK" w:eastAsia="TH Sarabun PSK" w:hAnsi="TH Sarabun PSK" w:cs="TH Sarabun PSK"/>
          <w:b/>
          <w:bCs/>
          <w:sz w:val="36"/>
          <w:szCs w:val="36"/>
        </w:rPr>
        <w:t xml:space="preserve"> Array </w:t>
      </w:r>
      <w:sdt>
        <w:sdtPr>
          <w:tag w:val="goog_rdk_1"/>
          <w:id w:val="111831677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</w:rPr>
            <w:t>→</w:t>
          </w:r>
        </w:sdtContent>
      </w:sdt>
      <w:r>
        <w:rPr>
          <w:rFonts w:ascii="TH Sarabun PSK" w:eastAsia="TH Sarabun PSK" w:hAnsi="TH Sarabun PSK" w:cs="TH Sarabun PSK"/>
          <w:b/>
          <w:bCs/>
          <w:sz w:val="36"/>
          <w:szCs w:val="36"/>
        </w:rPr>
        <w:t xml:space="preserve"> 2 </w:t>
      </w:r>
      <w:r>
        <w:rPr>
          <w:rFonts w:ascii="TH Sarabun PSK" w:eastAsia="TH Sarabun PSK" w:hAnsi="TH Sarabun PSK" w:cs="Angsana New"/>
          <w:b/>
          <w:bCs/>
          <w:sz w:val="36"/>
          <w:szCs w:val="36"/>
          <w:cs/>
        </w:rPr>
        <w:t xml:space="preserve">มิติ </w:t>
      </w:r>
      <w:sdt>
        <w:sdtPr>
          <w:tag w:val="goog_rdk_2"/>
          <w:id w:val="203134641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</w:rPr>
            <w:t>→</w:t>
          </w:r>
        </w:sdtContent>
      </w:sdt>
      <w:r>
        <w:rPr>
          <w:rFonts w:ascii="TH Sarabun PSK" w:eastAsia="TH Sarabun PSK" w:hAnsi="TH Sarabun PSK" w:cs="TH Sarabun PSK"/>
          <w:b/>
          <w:bCs/>
          <w:sz w:val="36"/>
          <w:szCs w:val="36"/>
        </w:rPr>
        <w:t xml:space="preserve"> Dynamic Array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รายวิชา</w:t>
      </w:r>
      <w:r w:rsidR="00F269BB">
        <w:rPr>
          <w:rFonts w:ascii="TH Sarabun PSK" w:eastAsia="TH Sarabun PSK" w:hAnsi="TH Sarabun PSK" w:cs="TH Sarabun PSK"/>
        </w:rPr>
        <w:t>: _</w:t>
      </w:r>
      <w:hyperlink r:id="rId6" w:tgtFrame="_self" w:history="1">
        <w:r w:rsidR="00F269BB" w:rsidRPr="00F269BB">
          <w:rPr>
            <w:rStyle w:val="vu2fzd"/>
            <w:rFonts w:ascii="Roboto" w:hAnsi="Roboto"/>
            <w:color w:val="444746"/>
            <w:sz w:val="28"/>
            <w:szCs w:val="28"/>
            <w:shd w:val="clear" w:color="auto" w:fill="F8FAFD"/>
          </w:rPr>
          <w:t>Python</w:t>
        </w:r>
        <w:r w:rsidR="00F269BB">
          <w:rPr>
            <w:rStyle w:val="vu2fzd"/>
            <w:rFonts w:ascii="Roboto" w:hAnsi="Roboto" w:cstheme="minorBidi" w:hint="cs"/>
            <w:color w:val="444746"/>
            <w:sz w:val="28"/>
            <w:szCs w:val="28"/>
            <w:shd w:val="clear" w:color="auto" w:fill="F8FAFD"/>
            <w:cs/>
          </w:rPr>
          <w:t xml:space="preserve"> </w:t>
        </w:r>
        <w:r w:rsidR="00F269BB" w:rsidRPr="00F269BB">
          <w:rPr>
            <w:rStyle w:val="vu2fzd"/>
            <w:rFonts w:ascii="Roboto" w:hAnsi="Roboto"/>
            <w:color w:val="444746"/>
            <w:sz w:val="28"/>
            <w:szCs w:val="28"/>
            <w:shd w:val="clear" w:color="auto" w:fill="F8FAFD"/>
          </w:rPr>
          <w:t>and</w:t>
        </w:r>
        <w:r w:rsidR="00F269BB">
          <w:rPr>
            <w:rStyle w:val="vu2fzd"/>
            <w:rFonts w:ascii="Roboto" w:hAnsi="Roboto" w:cstheme="minorBidi" w:hint="cs"/>
            <w:color w:val="444746"/>
            <w:sz w:val="28"/>
            <w:szCs w:val="28"/>
            <w:shd w:val="clear" w:color="auto" w:fill="F8FAFD"/>
            <w:cs/>
          </w:rPr>
          <w:t xml:space="preserve"> </w:t>
        </w:r>
        <w:r w:rsidR="00F269BB" w:rsidRPr="00F269BB">
          <w:rPr>
            <w:rStyle w:val="vu2fzd"/>
            <w:rFonts w:ascii="Roboto" w:hAnsi="Roboto"/>
            <w:color w:val="444746"/>
            <w:sz w:val="28"/>
            <w:szCs w:val="28"/>
            <w:shd w:val="clear" w:color="auto" w:fill="F8FAFD"/>
          </w:rPr>
          <w:t>C</w:t>
        </w:r>
        <w:r w:rsidR="00F269BB">
          <w:rPr>
            <w:rStyle w:val="vu2fzd"/>
            <w:rFonts w:ascii="Roboto" w:hAnsi="Roboto" w:cstheme="minorBidi" w:hint="cs"/>
            <w:color w:val="444746"/>
            <w:sz w:val="28"/>
            <w:szCs w:val="28"/>
            <w:shd w:val="clear" w:color="auto" w:fill="F8FAFD"/>
            <w:cs/>
          </w:rPr>
          <w:t xml:space="preserve"> </w:t>
        </w:r>
        <w:r w:rsidR="00F269BB" w:rsidRPr="00F269BB">
          <w:rPr>
            <w:rStyle w:val="vu2fzd"/>
            <w:rFonts w:ascii="Roboto" w:hAnsi="Roboto"/>
            <w:color w:val="444746"/>
            <w:sz w:val="28"/>
            <w:szCs w:val="28"/>
            <w:shd w:val="clear" w:color="auto" w:fill="F8FAFD"/>
          </w:rPr>
          <w:t>Programming</w:t>
        </w:r>
        <w:r w:rsidR="00F269BB">
          <w:rPr>
            <w:rStyle w:val="vu2fzd"/>
            <w:rFonts w:ascii="Roboto" w:hAnsi="Roboto" w:cstheme="minorBidi" w:hint="cs"/>
            <w:color w:val="444746"/>
            <w:sz w:val="28"/>
            <w:szCs w:val="28"/>
            <w:shd w:val="clear" w:color="auto" w:fill="F8FAFD"/>
            <w:cs/>
          </w:rPr>
          <w:t xml:space="preserve"> </w:t>
        </w:r>
        <w:r w:rsidR="00F269BB" w:rsidRPr="00F269BB">
          <w:rPr>
            <w:rStyle w:val="vu2fzd"/>
            <w:rFonts w:ascii="Roboto" w:hAnsi="Roboto"/>
            <w:color w:val="444746"/>
            <w:sz w:val="28"/>
            <w:szCs w:val="28"/>
            <w:shd w:val="clear" w:color="auto" w:fill="F8FAFD"/>
          </w:rPr>
          <w:t>Language</w:t>
        </w:r>
      </w:hyperlink>
      <w:r w:rsidR="00F269BB">
        <w:rPr>
          <w:rFonts w:ascii="TH Sarabun PSK" w:eastAsia="TH Sarabun PSK" w:hAnsi="TH Sarabun PSK" w:cs="TH Sarabun PSK"/>
          <w:sz w:val="28"/>
          <w:szCs w:val="28"/>
        </w:rPr>
        <w:t>_</w:t>
      </w:r>
      <w:r>
        <w:rPr>
          <w:rFonts w:ascii="TH Sarabun PSK" w:eastAsia="TH Sarabun PSK" w:hAnsi="TH Sarabun PSK" w:cs="TH Sarabun PSK"/>
        </w:rPr>
        <w:t xml:space="preserve">_______    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ผู้สอน</w:t>
      </w:r>
      <w:r>
        <w:rPr>
          <w:rFonts w:ascii="TH Sarabun PSK" w:eastAsia="TH Sarabun PSK" w:hAnsi="TH Sarabun PSK" w:cs="TH Sarabun PSK"/>
        </w:rPr>
        <w:t>: ___</w:t>
      </w:r>
      <w:r w:rsidR="00F269BB">
        <w:rPr>
          <w:rFonts w:ascii="Roboto" w:hAnsi="Roboto"/>
          <w:color w:val="3C4043"/>
          <w:spacing w:val="4"/>
          <w:sz w:val="21"/>
          <w:szCs w:val="21"/>
          <w:shd w:val="clear" w:color="auto" w:fill="FFFFFF"/>
        </w:rPr>
        <w:t>SUTIT ONGART</w:t>
      </w:r>
      <w:r>
        <w:rPr>
          <w:rFonts w:ascii="TH Sarabun PSK" w:eastAsia="TH Sarabun PSK" w:hAnsi="TH Sarabun PSK" w:cs="TH Sarabun PSK"/>
        </w:rPr>
        <w:t xml:space="preserve">_________________________    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ผู้สอน</w:t>
      </w:r>
      <w:r>
        <w:rPr>
          <w:rFonts w:ascii="TH Sarabun PSK" w:eastAsia="TH Sarabun PSK" w:hAnsi="TH Sarabun PSK" w:cs="TH Sarabun PSK"/>
        </w:rPr>
        <w:t xml:space="preserve">: ____________________________    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กลุ่ม</w:t>
      </w:r>
      <w:r>
        <w:rPr>
          <w:rFonts w:ascii="TH Sarabun PSK" w:eastAsia="TH Sarabun PSK" w:hAnsi="TH Sarabun PSK" w:cs="TH Sarabun PSK"/>
        </w:rPr>
        <w:t>/</w:t>
      </w:r>
      <w:r>
        <w:rPr>
          <w:rFonts w:ascii="TH Sarabun PSK" w:eastAsia="TH Sarabun PSK" w:hAnsi="TH Sarabun PSK" w:cs="Angsana New"/>
          <w:cs/>
        </w:rPr>
        <w:t>ตอน</w:t>
      </w:r>
      <w:r>
        <w:rPr>
          <w:rFonts w:ascii="TH Sarabun PSK" w:eastAsia="TH Sarabun PSK" w:hAnsi="TH Sarabun PSK" w:cs="TH Sarabun PSK"/>
        </w:rPr>
        <w:t>: __</w:t>
      </w:r>
      <w:r w:rsidR="00F269BB">
        <w:rPr>
          <w:rFonts w:ascii="TH Sarabun PSK" w:eastAsia="TH Sarabun PSK" w:hAnsi="TH Sarabun PSK" w:cs="Angsana New"/>
          <w:szCs w:val="40"/>
          <w:lang w:val="en-US"/>
        </w:rPr>
        <w:t>B</w:t>
      </w:r>
      <w:r>
        <w:rPr>
          <w:rFonts w:ascii="TH Sarabun PSK" w:eastAsia="TH Sarabun PSK" w:hAnsi="TH Sarabun PSK" w:cs="TH Sarabun PSK"/>
        </w:rPr>
        <w:t>__________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ชื่อ</w:t>
      </w:r>
      <w:r>
        <w:rPr>
          <w:rFonts w:ascii="TH Sarabun PSK" w:eastAsia="TH Sarabun PSK" w:hAnsi="TH Sarabun PSK" w:cs="TH Sarabun PSK"/>
        </w:rPr>
        <w:t>-</w:t>
      </w:r>
      <w:r>
        <w:rPr>
          <w:rFonts w:ascii="TH Sarabun PSK" w:eastAsia="TH Sarabun PSK" w:hAnsi="TH Sarabun PSK" w:cs="Angsana New"/>
          <w:cs/>
        </w:rPr>
        <w:t>นามสกุล</w:t>
      </w:r>
      <w:r>
        <w:rPr>
          <w:rFonts w:ascii="TH Sarabun PSK" w:eastAsia="TH Sarabun PSK" w:hAnsi="TH Sarabun PSK" w:cs="TH Sarabun PSK"/>
        </w:rPr>
        <w:t>: ____</w:t>
      </w:r>
      <w:r w:rsidR="00F269BB">
        <w:rPr>
          <w:rFonts w:ascii="TH Sarabun PSK" w:eastAsia="TH Sarabun PSK" w:hAnsi="TH Sarabun PSK" w:cstheme="minorBidi" w:hint="cs"/>
          <w:cs/>
        </w:rPr>
        <w:t>เอกลักษณ์  ใบยา</w:t>
      </w:r>
      <w:r w:rsidR="00F269BB">
        <w:rPr>
          <w:rFonts w:ascii="TH Sarabun PSK" w:eastAsia="TH Sarabun PSK" w:hAnsi="TH Sarabun PSK" w:cs="TH Sarabun PSK"/>
        </w:rPr>
        <w:t>_</w:t>
      </w:r>
      <w:r>
        <w:rPr>
          <w:rFonts w:ascii="TH Sarabun PSK" w:eastAsia="TH Sarabun PSK" w:hAnsi="TH Sarabun PSK" w:cs="TH Sarabun PSK"/>
        </w:rPr>
        <w:t xml:space="preserve">_    </w:t>
      </w:r>
      <w:r>
        <w:rPr>
          <w:rFonts w:ascii="TH Sarabun PSK" w:eastAsia="TH Sarabun PSK" w:hAnsi="TH Sarabun PSK" w:cs="Angsana New"/>
          <w:cs/>
        </w:rPr>
        <w:t>รหัสนักศึกษา</w:t>
      </w:r>
      <w:r w:rsidR="00F269BB">
        <w:rPr>
          <w:rFonts w:ascii="TH Sarabun PSK" w:eastAsia="TH Sarabun PSK" w:hAnsi="TH Sarabun PSK" w:cs="TH Sarabun PSK"/>
        </w:rPr>
        <w:t>: ____</w:t>
      </w:r>
      <w:r w:rsidR="00F269BB">
        <w:rPr>
          <w:rFonts w:ascii="TH Sarabun PSK" w:eastAsia="TH Sarabun PSK" w:hAnsi="TH Sarabun PSK" w:cstheme="minorBidi" w:hint="cs"/>
          <w:cs/>
        </w:rPr>
        <w:t>6212100026</w:t>
      </w:r>
      <w:r>
        <w:rPr>
          <w:rFonts w:ascii="TH Sarabun PSK" w:eastAsia="TH Sarabun PSK" w:hAnsi="TH Sarabun PSK" w:cs="TH Sarabun PSK"/>
        </w:rPr>
        <w:t>___________________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--------------------------------------------------------------------------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b/>
          <w:bCs/>
          <w:cs/>
        </w:rPr>
        <w:t xml:space="preserve">กติกา </w:t>
      </w:r>
      <w:r>
        <w:rPr>
          <w:rFonts w:ascii="TH Sarabun PSK" w:eastAsia="TH Sarabun PSK" w:hAnsi="TH Sarabun PSK" w:cs="TH Sarabun PSK"/>
          <w:b/>
          <w:bCs/>
        </w:rPr>
        <w:t>(</w:t>
      </w:r>
      <w:r>
        <w:rPr>
          <w:rFonts w:ascii="TH Sarabun PSK" w:eastAsia="TH Sarabun PSK" w:hAnsi="TH Sarabun PSK" w:cs="Angsana New"/>
          <w:b/>
          <w:bCs/>
          <w:cs/>
        </w:rPr>
        <w:t>อ่านก่อนทำ</w:t>
      </w:r>
      <w:r>
        <w:rPr>
          <w:rFonts w:ascii="TH Sarabun PSK" w:eastAsia="TH Sarabun PSK" w:hAnsi="TH Sarabun PSK" w:cs="TH Sarabun PSK"/>
          <w:b/>
          <w:bCs/>
        </w:rPr>
        <w:t>)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ให้เขียนเฉพาะส่วน </w:t>
      </w:r>
      <w:r>
        <w:rPr>
          <w:rFonts w:ascii="TH Sarabun PSK" w:eastAsia="TH Sarabun PSK" w:hAnsi="TH Sarabun PSK" w:cs="TH Sarabun PSK"/>
          <w:color w:val="000000"/>
        </w:rPr>
        <w:t xml:space="preserve">main() </w:t>
      </w:r>
      <w:r>
        <w:rPr>
          <w:rFonts w:ascii="TH Sarabun PSK" w:eastAsia="TH Sarabun PSK" w:hAnsi="TH Sarabun PSK" w:cs="Angsana New"/>
          <w:color w:val="000000"/>
          <w:cs/>
        </w:rPr>
        <w:t xml:space="preserve">ตามแต่ละข้อ </w:t>
      </w:r>
      <w:r>
        <w:rPr>
          <w:rFonts w:ascii="TH Sarabun PSK" w:eastAsia="TH Sarabun PSK" w:hAnsi="TH Sarabun PSK" w:cs="TH Sarabun PSK"/>
          <w:color w:val="000000"/>
        </w:rPr>
        <w:t>(</w:t>
      </w:r>
      <w:r>
        <w:rPr>
          <w:rFonts w:ascii="TH Sarabun PSK" w:eastAsia="TH Sarabun PSK" w:hAnsi="TH Sarabun PSK" w:cs="Angsana New"/>
          <w:color w:val="000000"/>
          <w:cs/>
        </w:rPr>
        <w:t>ห้ามแก้ชื่อฟังก์ชันที่ให้</w:t>
      </w:r>
      <w:r>
        <w:rPr>
          <w:rFonts w:ascii="TH Sarabun PSK" w:eastAsia="TH Sarabun PSK" w:hAnsi="TH Sarabun PSK" w:cs="TH Sarabun PSK"/>
          <w:color w:val="000000"/>
        </w:rPr>
        <w:t>)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>ต้องคอมไ</w:t>
      </w:r>
      <w:r>
        <w:rPr>
          <w:rFonts w:ascii="TH Sarabun PSK" w:eastAsia="TH Sarabun PSK" w:hAnsi="TH Sarabun PSK" w:cs="Angsana New"/>
          <w:color w:val="000000"/>
          <w:cs/>
        </w:rPr>
        <w:t>พล์และรันได้จริง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ห้ามใช้ </w:t>
      </w:r>
      <w:r>
        <w:rPr>
          <w:rFonts w:ascii="TH Sarabun PSK" w:eastAsia="TH Sarabun PSK" w:hAnsi="TH Sarabun PSK" w:cs="TH Sarabun PSK"/>
          <w:color w:val="000000"/>
        </w:rPr>
        <w:t xml:space="preserve">vector / </w:t>
      </w:r>
      <w:proofErr w:type="spellStart"/>
      <w:r>
        <w:rPr>
          <w:rFonts w:ascii="TH Sarabun PSK" w:eastAsia="TH Sarabun PSK" w:hAnsi="TH Sarabun PSK" w:cs="TH Sarabun PSK"/>
          <w:color w:val="000000"/>
        </w:rPr>
        <w:t>struct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 / class (</w:t>
      </w:r>
      <w:r>
        <w:rPr>
          <w:rFonts w:ascii="TH Sarabun PSK" w:eastAsia="TH Sarabun PSK" w:hAnsi="TH Sarabun PSK" w:cs="Angsana New"/>
          <w:color w:val="000000"/>
          <w:cs/>
        </w:rPr>
        <w:t>ใช้พื้นฐานตามที่เรียน</w:t>
      </w:r>
      <w:r>
        <w:rPr>
          <w:rFonts w:ascii="TH Sarabun PSK" w:eastAsia="TH Sarabun PSK" w:hAnsi="TH Sarabun PSK" w:cs="TH Sarabun PSK"/>
          <w:color w:val="000000"/>
        </w:rPr>
        <w:t>)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ห้ามใช้ </w:t>
      </w:r>
      <w:r>
        <w:rPr>
          <w:rFonts w:ascii="TH Sarabun PSK" w:eastAsia="TH Sarabun PSK" w:hAnsi="TH Sarabun PSK" w:cs="TH Sarabun PSK"/>
          <w:color w:val="000000"/>
        </w:rPr>
        <w:t xml:space="preserve">function </w:t>
      </w:r>
      <w:r>
        <w:rPr>
          <w:rFonts w:ascii="TH Sarabun PSK" w:eastAsia="TH Sarabun PSK" w:hAnsi="TH Sarabun PSK" w:cs="Angsana New"/>
          <w:color w:val="000000"/>
          <w:cs/>
        </w:rPr>
        <w:t xml:space="preserve">อื่นเพิ่ม </w:t>
      </w:r>
      <w:r>
        <w:rPr>
          <w:rFonts w:ascii="TH Sarabun PSK" w:eastAsia="TH Sarabun PSK" w:hAnsi="TH Sarabun PSK" w:cs="TH Sarabun PSK"/>
          <w:color w:val="000000"/>
        </w:rPr>
        <w:t>(</w:t>
      </w:r>
      <w:r>
        <w:rPr>
          <w:rFonts w:ascii="TH Sarabun PSK" w:eastAsia="TH Sarabun PSK" w:hAnsi="TH Sarabun PSK" w:cs="Angsana New"/>
          <w:color w:val="000000"/>
          <w:cs/>
        </w:rPr>
        <w:t xml:space="preserve">ยกเว้น </w:t>
      </w:r>
      <w:r>
        <w:rPr>
          <w:rFonts w:ascii="TH Sarabun PSK" w:eastAsia="TH Sarabun PSK" w:hAnsi="TH Sarabun PSK" w:cs="TH Sarabun PSK"/>
          <w:color w:val="000000"/>
        </w:rPr>
        <w:t>main)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ให้จัดรูปแบบผลลัพธ์ให้อ่านง่าย ใกล้เคียง </w:t>
      </w:r>
      <w:r>
        <w:rPr>
          <w:rFonts w:ascii="TH Sarabun PSK" w:eastAsia="TH Sarabun PSK" w:hAnsi="TH Sarabun PSK" w:cs="TH Sarabun PSK"/>
          <w:color w:val="000000"/>
        </w:rPr>
        <w:t>Expected Output</w:t>
      </w:r>
    </w:p>
    <w:p w:rsidR="00CD7F1D" w:rsidRDefault="006A06E4">
      <w:pPr>
        <w:rPr>
          <w:rFonts w:ascii="TH Sarabun PSK" w:eastAsia="TH Sarabun PSK" w:hAnsi="TH Sarabun PSK" w:cs="TH Sarabun PSK"/>
          <w:b/>
          <w:bCs/>
        </w:rPr>
      </w:pP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b/>
          <w:bCs/>
          <w:cs/>
        </w:rPr>
        <w:lastRenderedPageBreak/>
        <w:t xml:space="preserve">ฟังก์ชันที่ให้ </w:t>
      </w:r>
      <w:r>
        <w:rPr>
          <w:rFonts w:ascii="TH Sarabun PSK" w:eastAsia="TH Sarabun PSK" w:hAnsi="TH Sarabun PSK" w:cs="TH Sarabun PSK"/>
          <w:b/>
          <w:bCs/>
        </w:rPr>
        <w:t>(</w:t>
      </w:r>
      <w:r>
        <w:rPr>
          <w:rFonts w:ascii="TH Sarabun PSK" w:eastAsia="TH Sarabun PSK" w:hAnsi="TH Sarabun PSK" w:cs="Angsana New"/>
          <w:b/>
          <w:bCs/>
          <w:cs/>
        </w:rPr>
        <w:t>ห้ามแก้ไข</w:t>
      </w:r>
      <w:r>
        <w:rPr>
          <w:rFonts w:ascii="TH Sarabun PSK" w:eastAsia="TH Sarabun PSK" w:hAnsi="TH Sarabun PSK" w:cs="TH Sarabun PSK"/>
          <w:b/>
          <w:bCs/>
        </w:rPr>
        <w:t>)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#include &lt;</w:t>
      </w:r>
      <w:proofErr w:type="spellStart"/>
      <w:r>
        <w:rPr>
          <w:rFonts w:ascii="TH Sarabun PSK" w:eastAsia="TH Sarabun PSK" w:hAnsi="TH Sarabun PSK" w:cs="TH Sarabun PSK"/>
        </w:rPr>
        <w:t>iostream</w:t>
      </w:r>
      <w:proofErr w:type="spellEnd"/>
      <w:r>
        <w:rPr>
          <w:rFonts w:ascii="TH Sarabun PSK" w:eastAsia="TH Sarabun PSK" w:hAnsi="TH Sarabun PSK" w:cs="TH Sarabun PSK"/>
        </w:rPr>
        <w:t>&gt;</w:t>
      </w:r>
      <w:r>
        <w:rPr>
          <w:rFonts w:ascii="TH Sarabun PSK" w:eastAsia="TH Sarabun PSK" w:hAnsi="TH Sarabun PSK" w:cs="TH Sarabun PSK"/>
        </w:rPr>
        <w:br/>
        <w:t>#include &lt;string&gt;</w:t>
      </w:r>
      <w:r>
        <w:rPr>
          <w:rFonts w:ascii="TH Sarabun PSK" w:eastAsia="TH Sarabun PSK" w:hAnsi="TH Sarabun PSK" w:cs="TH Sarabun PSK"/>
        </w:rPr>
        <w:br/>
        <w:t>#include &lt;</w:t>
      </w:r>
      <w:proofErr w:type="spellStart"/>
      <w:r>
        <w:rPr>
          <w:rFonts w:ascii="TH Sarabun PSK" w:eastAsia="TH Sarabun PSK" w:hAnsi="TH Sarabun PSK" w:cs="TH Sarabun PSK"/>
        </w:rPr>
        <w:t>iomanip</w:t>
      </w:r>
      <w:proofErr w:type="spellEnd"/>
      <w:r>
        <w:rPr>
          <w:rFonts w:ascii="TH Sarabun PSK" w:eastAsia="TH Sarabun PSK" w:hAnsi="TH Sarabun PSK" w:cs="TH Sarabun PSK"/>
        </w:rPr>
        <w:t>&gt;</w:t>
      </w:r>
      <w:r>
        <w:rPr>
          <w:rFonts w:ascii="TH Sarabun PSK" w:eastAsia="TH Sarabun PSK" w:hAnsi="TH Sarabun PSK" w:cs="TH Sarabun PSK"/>
        </w:rPr>
        <w:br/>
        <w:t xml:space="preserve">using namespace </w:t>
      </w:r>
      <w:proofErr w:type="spellStart"/>
      <w:r>
        <w:rPr>
          <w:rFonts w:ascii="TH Sarabun PSK" w:eastAsia="TH Sarabun PSK" w:hAnsi="TH Sarabun PSK" w:cs="TH Sarabun PSK"/>
        </w:rPr>
        <w:t>std</w:t>
      </w:r>
      <w:proofErr w:type="spellEnd"/>
      <w:r>
        <w:rPr>
          <w:rFonts w:ascii="TH Sarabun PSK" w:eastAsia="TH Sarabun PSK" w:hAnsi="TH Sarabun PSK" w:cs="TH Sarabun PSK"/>
        </w:rPr>
        <w:t>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void </w:t>
      </w:r>
      <w:proofErr w:type="spellStart"/>
      <w:r>
        <w:rPr>
          <w:rFonts w:ascii="TH Sarabun PSK" w:eastAsia="TH Sarabun PSK" w:hAnsi="TH Sarabun PSK" w:cs="TH Sarabun PSK"/>
        </w:rPr>
        <w:t>displayStudentInfo</w:t>
      </w:r>
      <w:proofErr w:type="spellEnd"/>
      <w:r>
        <w:rPr>
          <w:rFonts w:ascii="TH Sarabun PSK" w:eastAsia="TH Sarabun PSK" w:hAnsi="TH Sarabun PSK" w:cs="TH Sarabun PSK"/>
        </w:rPr>
        <w:t>(string name, string id, double score, char grade)</w:t>
      </w:r>
      <w:r>
        <w:rPr>
          <w:rFonts w:ascii="TH Sarabun PSK" w:eastAsia="TH Sarabun PSK" w:hAnsi="TH Sarabun PSK" w:cs="TH Sarabun PSK"/>
        </w:rPr>
        <w:br/>
        <w:t>{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cout</w:t>
      </w:r>
      <w:proofErr w:type="spellEnd"/>
      <w:r>
        <w:rPr>
          <w:rFonts w:ascii="TH Sarabun PSK" w:eastAsia="TH Sarabun PSK" w:hAnsi="TH Sarabun PSK" w:cs="TH Sarabun PSK"/>
        </w:rPr>
        <w:t xml:space="preserve"> &lt;&lt; "Student Name: " &lt;&lt; name &lt;&lt; "\n";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cout</w:t>
      </w:r>
      <w:proofErr w:type="spellEnd"/>
      <w:r>
        <w:rPr>
          <w:rFonts w:ascii="TH Sarabun PSK" w:eastAsia="TH Sarabun PSK" w:hAnsi="TH Sarabun PSK" w:cs="TH Sarabun PSK"/>
        </w:rPr>
        <w:t xml:space="preserve"> &lt;&lt; "Student ID  : " &lt;&lt; id &lt;&lt; "\n";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cout</w:t>
      </w:r>
      <w:proofErr w:type="spellEnd"/>
      <w:r>
        <w:rPr>
          <w:rFonts w:ascii="TH Sarabun PSK" w:eastAsia="TH Sarabun PSK" w:hAnsi="TH Sarabun PSK" w:cs="TH Sarabun PSK"/>
        </w:rPr>
        <w:t xml:space="preserve"> &lt;&lt; "Score       : " &lt;&lt; fixed &lt;&lt; </w:t>
      </w:r>
      <w:proofErr w:type="spellStart"/>
      <w:r>
        <w:rPr>
          <w:rFonts w:ascii="TH Sarabun PSK" w:eastAsia="TH Sarabun PSK" w:hAnsi="TH Sarabun PSK" w:cs="TH Sarabun PSK"/>
        </w:rPr>
        <w:t>setprecision</w:t>
      </w:r>
      <w:proofErr w:type="spellEnd"/>
      <w:r>
        <w:rPr>
          <w:rFonts w:ascii="TH Sarabun PSK" w:eastAsia="TH Sarabun PSK" w:hAnsi="TH Sarabun PSK" w:cs="TH Sarabun PSK"/>
        </w:rPr>
        <w:t>(2) &lt;&lt; score &lt;</w:t>
      </w:r>
      <w:r>
        <w:rPr>
          <w:rFonts w:ascii="TH Sarabun PSK" w:eastAsia="TH Sarabun PSK" w:hAnsi="TH Sarabun PSK" w:cs="TH Sarabun PSK"/>
        </w:rPr>
        <w:t>&lt; "\n";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cout</w:t>
      </w:r>
      <w:proofErr w:type="spellEnd"/>
      <w:r>
        <w:rPr>
          <w:rFonts w:ascii="TH Sarabun PSK" w:eastAsia="TH Sarabun PSK" w:hAnsi="TH Sarabun PSK" w:cs="TH Sarabun PSK"/>
        </w:rPr>
        <w:t xml:space="preserve"> &lt;&lt; "Grade       : " &lt;&lt; grade &lt;&lt; "\n";</w:t>
      </w:r>
      <w:r>
        <w:rPr>
          <w:rFonts w:ascii="TH Sarabun PSK" w:eastAsia="TH Sarabun PSK" w:hAnsi="TH Sarabun PSK" w:cs="TH Sarabun PSK"/>
        </w:rPr>
        <w:br/>
        <w:t>}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void </w:t>
      </w:r>
      <w:proofErr w:type="spellStart"/>
      <w:r>
        <w:rPr>
          <w:rFonts w:ascii="TH Sarabun PSK" w:eastAsia="TH Sarabun PSK" w:hAnsi="TH Sarabun PSK" w:cs="TH Sarabun PSK"/>
        </w:rPr>
        <w:t>calculateGrade</w:t>
      </w:r>
      <w:proofErr w:type="spellEnd"/>
      <w:r>
        <w:rPr>
          <w:rFonts w:ascii="TH Sarabun PSK" w:eastAsia="TH Sarabun PSK" w:hAnsi="TH Sarabun PSK" w:cs="TH Sarabun PSK"/>
        </w:rPr>
        <w:t>(double score, char&amp; grade)</w:t>
      </w:r>
      <w:r>
        <w:rPr>
          <w:rFonts w:ascii="TH Sarabun PSK" w:eastAsia="TH Sarabun PSK" w:hAnsi="TH Sarabun PSK" w:cs="TH Sarabun PSK"/>
        </w:rPr>
        <w:br/>
        <w:t>{</w:t>
      </w:r>
      <w:r>
        <w:rPr>
          <w:rFonts w:ascii="TH Sarabun PSK" w:eastAsia="TH Sarabun PSK" w:hAnsi="TH Sarabun PSK" w:cs="TH Sarabun PSK"/>
        </w:rPr>
        <w:br/>
        <w:t xml:space="preserve">    if (score &gt;= 90) grade = 'A';</w:t>
      </w:r>
      <w:r>
        <w:rPr>
          <w:rFonts w:ascii="TH Sarabun PSK" w:eastAsia="TH Sarabun PSK" w:hAnsi="TH Sarabun PSK" w:cs="TH Sarabun PSK"/>
        </w:rPr>
        <w:br/>
        <w:t xml:space="preserve">    else if (score &gt;= 80) grade = 'B';</w:t>
      </w:r>
      <w:r>
        <w:rPr>
          <w:rFonts w:ascii="TH Sarabun PSK" w:eastAsia="TH Sarabun PSK" w:hAnsi="TH Sarabun PSK" w:cs="TH Sarabun PSK"/>
        </w:rPr>
        <w:br/>
        <w:t xml:space="preserve">    else if (score &gt;= 70) grade = 'C';</w:t>
      </w:r>
      <w:r>
        <w:rPr>
          <w:rFonts w:ascii="TH Sarabun PSK" w:eastAsia="TH Sarabun PSK" w:hAnsi="TH Sarabun PSK" w:cs="TH Sarabun PSK"/>
        </w:rPr>
        <w:br/>
        <w:t xml:space="preserve">    else if (score &gt;= 60) grade = 'D'</w:t>
      </w:r>
      <w:r>
        <w:rPr>
          <w:rFonts w:ascii="TH Sarabun PSK" w:eastAsia="TH Sarabun PSK" w:hAnsi="TH Sarabun PSK" w:cs="TH Sarabun PSK"/>
        </w:rPr>
        <w:t>;</w:t>
      </w:r>
      <w:r>
        <w:rPr>
          <w:rFonts w:ascii="TH Sarabun PSK" w:eastAsia="TH Sarabun PSK" w:hAnsi="TH Sarabun PSK" w:cs="TH Sarabun PSK"/>
        </w:rPr>
        <w:br/>
        <w:t xml:space="preserve">    else grade = 'F';</w:t>
      </w:r>
      <w:r>
        <w:rPr>
          <w:rFonts w:ascii="TH Sarabun PSK" w:eastAsia="TH Sarabun PSK" w:hAnsi="TH Sarabun PSK" w:cs="TH Sarabun PSK"/>
        </w:rPr>
        <w:br/>
        <w:t>}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Angsana New"/>
          <w:b/>
          <w:bCs/>
          <w:cs/>
        </w:rPr>
        <w:t xml:space="preserve">คำสั่งที่ต้องใช้ </w:t>
      </w:r>
      <w:r>
        <w:rPr>
          <w:rFonts w:ascii="TH Sarabun PSK" w:eastAsia="TH Sarabun PSK" w:hAnsi="TH Sarabun PSK" w:cs="TH Sarabun PSK"/>
          <w:b/>
          <w:bCs/>
        </w:rPr>
        <w:t>(Cheat Sheet)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>รับค่าตัวเลข</w:t>
      </w:r>
      <w:r>
        <w:rPr>
          <w:rFonts w:ascii="TH Sarabun PSK" w:eastAsia="TH Sarabun PSK" w:hAnsi="TH Sarabun PSK" w:cs="TH Sarabun PSK"/>
          <w:color w:val="000000"/>
        </w:rPr>
        <w:t>/</w:t>
      </w:r>
      <w:r>
        <w:rPr>
          <w:rFonts w:ascii="TH Sarabun PSK" w:eastAsia="TH Sarabun PSK" w:hAnsi="TH Sarabun PSK" w:cs="Angsana New"/>
          <w:color w:val="000000"/>
          <w:cs/>
        </w:rPr>
        <w:t>คำ</w:t>
      </w:r>
      <w:r>
        <w:rPr>
          <w:rFonts w:ascii="TH Sarabun PSK" w:eastAsia="TH Sarabun PSK" w:hAnsi="TH Sarabun PSK" w:cs="TH Sarabun PSK"/>
          <w:color w:val="000000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color w:val="000000"/>
        </w:rPr>
        <w:t>cin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 &gt;&gt; x;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รับชื่อเต็ม </w:t>
      </w:r>
      <w:r>
        <w:rPr>
          <w:rFonts w:ascii="TH Sarabun PSK" w:eastAsia="TH Sarabun PSK" w:hAnsi="TH Sarabun PSK" w:cs="TH Sarabun PSK"/>
          <w:color w:val="000000"/>
        </w:rPr>
        <w:t>(</w:t>
      </w:r>
      <w:r>
        <w:rPr>
          <w:rFonts w:ascii="TH Sarabun PSK" w:eastAsia="TH Sarabun PSK" w:hAnsi="TH Sarabun PSK" w:cs="Angsana New"/>
          <w:color w:val="000000"/>
          <w:cs/>
        </w:rPr>
        <w:t>มีช่องว่าง</w:t>
      </w:r>
      <w:r>
        <w:rPr>
          <w:rFonts w:ascii="TH Sarabun PSK" w:eastAsia="TH Sarabun PSK" w:hAnsi="TH Sarabun PSK" w:cs="TH Sarabun PSK"/>
          <w:color w:val="000000"/>
        </w:rPr>
        <w:t xml:space="preserve">): </w:t>
      </w:r>
      <w:proofErr w:type="spellStart"/>
      <w:r>
        <w:rPr>
          <w:rFonts w:ascii="TH Sarabun PSK" w:eastAsia="TH Sarabun PSK" w:hAnsi="TH Sarabun PSK" w:cs="TH Sarabun PSK"/>
          <w:color w:val="000000"/>
        </w:rPr>
        <w:t>getline</w:t>
      </w:r>
      <w:proofErr w:type="spellEnd"/>
      <w:r>
        <w:rPr>
          <w:rFonts w:ascii="TH Sarabun PSK" w:eastAsia="TH Sarabun PSK" w:hAnsi="TH Sarabun PSK" w:cs="TH Sarabun PSK"/>
          <w:color w:val="000000"/>
        </w:rPr>
        <w:t>(</w:t>
      </w:r>
      <w:proofErr w:type="spellStart"/>
      <w:r>
        <w:rPr>
          <w:rFonts w:ascii="TH Sarabun PSK" w:eastAsia="TH Sarabun PSK" w:hAnsi="TH Sarabun PSK" w:cs="TH Sarabun PSK"/>
          <w:color w:val="000000"/>
        </w:rPr>
        <w:t>cin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, </w:t>
      </w:r>
      <w:proofErr w:type="spellStart"/>
      <w:r>
        <w:rPr>
          <w:rFonts w:ascii="TH Sarabun PSK" w:eastAsia="TH Sarabun PSK" w:hAnsi="TH Sarabun PSK" w:cs="TH Sarabun PSK"/>
          <w:color w:val="000000"/>
        </w:rPr>
        <w:t>str</w:t>
      </w:r>
      <w:proofErr w:type="spellEnd"/>
      <w:r>
        <w:rPr>
          <w:rFonts w:ascii="TH Sarabun PSK" w:eastAsia="TH Sarabun PSK" w:hAnsi="TH Sarabun PSK" w:cs="TH Sarabun PSK"/>
          <w:color w:val="000000"/>
        </w:rPr>
        <w:t>);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ก่อน </w:t>
      </w:r>
      <w:proofErr w:type="spellStart"/>
      <w:r>
        <w:rPr>
          <w:rFonts w:ascii="TH Sarabun PSK" w:eastAsia="TH Sarabun PSK" w:hAnsi="TH Sarabun PSK" w:cs="TH Sarabun PSK"/>
          <w:color w:val="000000"/>
        </w:rPr>
        <w:t>getline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 </w:t>
      </w:r>
      <w:r>
        <w:rPr>
          <w:rFonts w:ascii="TH Sarabun PSK" w:eastAsia="TH Sarabun PSK" w:hAnsi="TH Sarabun PSK" w:cs="Angsana New"/>
          <w:color w:val="000000"/>
          <w:cs/>
        </w:rPr>
        <w:t xml:space="preserve">หลัง </w:t>
      </w:r>
      <w:proofErr w:type="spellStart"/>
      <w:r>
        <w:rPr>
          <w:rFonts w:ascii="TH Sarabun PSK" w:eastAsia="TH Sarabun PSK" w:hAnsi="TH Sarabun PSK" w:cs="TH Sarabun PSK"/>
          <w:color w:val="000000"/>
        </w:rPr>
        <w:t>cin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 </w:t>
      </w:r>
      <w:r>
        <w:rPr>
          <w:rFonts w:ascii="TH Sarabun PSK" w:eastAsia="TH Sarabun PSK" w:hAnsi="TH Sarabun PSK" w:cs="Angsana New"/>
          <w:color w:val="000000"/>
          <w:cs/>
        </w:rPr>
        <w:t>ใช้</w:t>
      </w:r>
      <w:r>
        <w:rPr>
          <w:rFonts w:ascii="TH Sarabun PSK" w:eastAsia="TH Sarabun PSK" w:hAnsi="TH Sarabun PSK" w:cs="TH Sarabun PSK"/>
          <w:color w:val="000000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color w:val="000000"/>
        </w:rPr>
        <w:t>cin.ignore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(); </w:t>
      </w:r>
      <w:r>
        <w:rPr>
          <w:rFonts w:ascii="TH Sarabun PSK" w:eastAsia="TH Sarabun PSK" w:hAnsi="TH Sarabun PSK" w:cs="Angsana New"/>
          <w:color w:val="000000"/>
          <w:cs/>
        </w:rPr>
        <w:t xml:space="preserve">หรือ </w:t>
      </w:r>
      <w:proofErr w:type="spellStart"/>
      <w:r>
        <w:rPr>
          <w:rFonts w:ascii="TH Sarabun PSK" w:eastAsia="TH Sarabun PSK" w:hAnsi="TH Sarabun PSK" w:cs="TH Sarabun PSK"/>
          <w:color w:val="000000"/>
        </w:rPr>
        <w:t>getline</w:t>
      </w:r>
      <w:proofErr w:type="spellEnd"/>
      <w:r>
        <w:rPr>
          <w:rFonts w:ascii="TH Sarabun PSK" w:eastAsia="TH Sarabun PSK" w:hAnsi="TH Sarabun PSK" w:cs="TH Sarabun PSK"/>
          <w:color w:val="000000"/>
        </w:rPr>
        <w:t>(</w:t>
      </w:r>
      <w:proofErr w:type="spellStart"/>
      <w:r>
        <w:rPr>
          <w:rFonts w:ascii="TH Sarabun PSK" w:eastAsia="TH Sarabun PSK" w:hAnsi="TH Sarabun PSK" w:cs="TH Sarabun PSK"/>
          <w:color w:val="000000"/>
        </w:rPr>
        <w:t>cin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 &gt;&gt; </w:t>
      </w:r>
      <w:proofErr w:type="spellStart"/>
      <w:r>
        <w:rPr>
          <w:rFonts w:ascii="TH Sarabun PSK" w:eastAsia="TH Sarabun PSK" w:hAnsi="TH Sarabun PSK" w:cs="TH Sarabun PSK"/>
          <w:color w:val="000000"/>
        </w:rPr>
        <w:t>ws</w:t>
      </w:r>
      <w:proofErr w:type="spellEnd"/>
      <w:r>
        <w:rPr>
          <w:rFonts w:ascii="TH Sarabun PSK" w:eastAsia="TH Sarabun PSK" w:hAnsi="TH Sarabun PSK" w:cs="TH Sarabun PSK"/>
          <w:color w:val="000000"/>
        </w:rPr>
        <w:t xml:space="preserve">, </w:t>
      </w:r>
      <w:proofErr w:type="spellStart"/>
      <w:r>
        <w:rPr>
          <w:rFonts w:ascii="TH Sarabun PSK" w:eastAsia="TH Sarabun PSK" w:hAnsi="TH Sarabun PSK" w:cs="TH Sarabun PSK"/>
          <w:color w:val="000000"/>
        </w:rPr>
        <w:t>str</w:t>
      </w:r>
      <w:proofErr w:type="spellEnd"/>
      <w:r>
        <w:rPr>
          <w:rFonts w:ascii="TH Sarabun PSK" w:eastAsia="TH Sarabun PSK" w:hAnsi="TH Sarabun PSK" w:cs="TH Sarabun PSK"/>
          <w:color w:val="000000"/>
        </w:rPr>
        <w:t>);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000000"/>
        </w:rPr>
        <w:t>loop: for / nested for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000000"/>
        </w:rPr>
        <w:t>array: type a[N</w:t>
      </w:r>
      <w:proofErr w:type="gramStart"/>
      <w:r>
        <w:rPr>
          <w:rFonts w:ascii="TH Sarabun PSK" w:eastAsia="TH Sarabun PSK" w:hAnsi="TH Sarabun PSK" w:cs="TH Sarabun PSK"/>
          <w:color w:val="000000"/>
        </w:rPr>
        <w:t xml:space="preserve">];  </w:t>
      </w:r>
      <w:r>
        <w:rPr>
          <w:rFonts w:ascii="TH Sarabun PSK" w:eastAsia="TH Sarabun PSK" w:hAnsi="TH Sarabun PSK" w:cs="Angsana New"/>
          <w:color w:val="000000"/>
          <w:cs/>
        </w:rPr>
        <w:t>และ</w:t>
      </w:r>
      <w:proofErr w:type="gramEnd"/>
      <w:r>
        <w:rPr>
          <w:rFonts w:ascii="TH Sarabun PSK" w:eastAsia="TH Sarabun PSK" w:hAnsi="TH Sarabun PSK" w:cs="Angsana New"/>
          <w:color w:val="000000"/>
          <w:cs/>
        </w:rPr>
        <w:t xml:space="preserve"> </w:t>
      </w:r>
      <w:r>
        <w:rPr>
          <w:rFonts w:ascii="TH Sarabun PSK" w:eastAsia="TH Sarabun PSK" w:hAnsi="TH Sarabun PSK" w:cs="TH Sarabun PSK"/>
          <w:color w:val="000000"/>
        </w:rPr>
        <w:t xml:space="preserve">2 </w:t>
      </w:r>
      <w:r>
        <w:rPr>
          <w:rFonts w:ascii="TH Sarabun PSK" w:eastAsia="TH Sarabun PSK" w:hAnsi="TH Sarabun PSK" w:cs="Angsana New"/>
          <w:color w:val="000000"/>
          <w:cs/>
        </w:rPr>
        <w:t>มิติ</w:t>
      </w:r>
      <w:r>
        <w:rPr>
          <w:rFonts w:ascii="TH Sarabun PSK" w:eastAsia="TH Sarabun PSK" w:hAnsi="TH Sarabun PSK" w:cs="TH Sarabun PSK"/>
          <w:color w:val="000000"/>
        </w:rPr>
        <w:t>: type a[N][M];</w:t>
      </w:r>
    </w:p>
    <w:p w:rsidR="00CD7F1D" w:rsidRDefault="006A06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TH Sarabun PSK"/>
          <w:color w:val="000000"/>
        </w:rPr>
        <w:lastRenderedPageBreak/>
        <w:t>dynamic: type* p = new type[size</w:t>
      </w:r>
      <w:proofErr w:type="gramStart"/>
      <w:r>
        <w:rPr>
          <w:rFonts w:ascii="TH Sarabun PSK" w:eastAsia="TH Sarabun PSK" w:hAnsi="TH Sarabun PSK" w:cs="TH Sarabun PSK"/>
          <w:color w:val="000000"/>
        </w:rPr>
        <w:t xml:space="preserve">];  </w:t>
      </w:r>
      <w:r>
        <w:rPr>
          <w:rFonts w:ascii="TH Sarabun PSK" w:eastAsia="TH Sarabun PSK" w:hAnsi="TH Sarabun PSK" w:cs="Angsana New"/>
          <w:color w:val="000000"/>
          <w:cs/>
        </w:rPr>
        <w:t>และ</w:t>
      </w:r>
      <w:proofErr w:type="gramEnd"/>
      <w:r>
        <w:rPr>
          <w:rFonts w:ascii="TH Sarabun PSK" w:eastAsia="TH Sarabun PSK" w:hAnsi="TH Sarabun PSK" w:cs="Angsana New"/>
          <w:color w:val="000000"/>
          <w:cs/>
        </w:rPr>
        <w:t xml:space="preserve"> </w:t>
      </w:r>
      <w:r>
        <w:rPr>
          <w:rFonts w:ascii="TH Sarabun PSK" w:eastAsia="TH Sarabun PSK" w:hAnsi="TH Sarabun PSK" w:cs="TH Sarabun PSK"/>
          <w:color w:val="000000"/>
        </w:rPr>
        <w:t>delete[] p;</w:t>
      </w:r>
    </w:p>
    <w:p w:rsidR="00CD7F1D" w:rsidRDefault="00CD7F1D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="TH Sarabun PSK" w:eastAsia="TH Sarabun PSK" w:hAnsi="TH Sarabun PSK" w:cs="TH Sarabun PSK"/>
          <w:color w:val="000000"/>
        </w:rPr>
      </w:pPr>
      <w:bookmarkStart w:id="0" w:name="_heading=h.qcl8mufauuid" w:colFirst="0" w:colLast="0"/>
      <w:bookmarkEnd w:id="0"/>
    </w:p>
    <w:tbl>
      <w:tblPr>
        <w:tblStyle w:val="a"/>
        <w:tblW w:w="3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2"/>
        <w:gridCol w:w="1992"/>
      </w:tblGrid>
      <w:tr w:rsidR="00CD7F1D">
        <w:trPr>
          <w:tblHeader/>
        </w:trPr>
        <w:tc>
          <w:tcPr>
            <w:tcW w:w="1312" w:type="dxa"/>
            <w:vAlign w:val="center"/>
          </w:tcPr>
          <w:p w:rsidR="00CD7F1D" w:rsidRDefault="006A06E4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28"/>
                <w:szCs w:val="28"/>
              </w:rPr>
            </w:pPr>
            <w:r>
              <w:rPr>
                <w:rFonts w:ascii="TH Sarabun PSK" w:eastAsia="TH Sarabun PSK" w:hAnsi="TH Sarabun PSK" w:cs="Angsana New"/>
                <w:b/>
                <w:bCs/>
                <w:sz w:val="28"/>
                <w:szCs w:val="28"/>
                <w:cs/>
              </w:rPr>
              <w:t>คำสั่ง</w:t>
            </w:r>
          </w:p>
        </w:tc>
        <w:tc>
          <w:tcPr>
            <w:tcW w:w="1992" w:type="dxa"/>
            <w:vAlign w:val="center"/>
          </w:tcPr>
          <w:p w:rsidR="00CD7F1D" w:rsidRDefault="006A06E4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28"/>
                <w:szCs w:val="28"/>
              </w:rPr>
            </w:pPr>
            <w:r>
              <w:rPr>
                <w:rFonts w:ascii="TH Sarabun PSK" w:eastAsia="TH Sarabun PSK" w:hAnsi="TH Sarabun PSK" w:cs="Angsana New"/>
                <w:b/>
                <w:bCs/>
                <w:sz w:val="28"/>
                <w:szCs w:val="28"/>
                <w:cs/>
              </w:rPr>
              <w:t>ใช้ทำอะไร</w:t>
            </w:r>
          </w:p>
        </w:tc>
      </w:tr>
      <w:tr w:rsidR="00CD7F1D">
        <w:tc>
          <w:tcPr>
            <w:tcW w:w="131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fixed</w:t>
            </w:r>
          </w:p>
        </w:tc>
        <w:tc>
          <w:tcPr>
            <w:tcW w:w="199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Angsana New"/>
                <w:sz w:val="28"/>
                <w:szCs w:val="28"/>
                <w:cs/>
              </w:rPr>
              <w:t>แสดงเลขทศนิยมแบบคงที่</w:t>
            </w:r>
          </w:p>
        </w:tc>
      </w:tr>
      <w:tr w:rsidR="00CD7F1D">
        <w:tc>
          <w:tcPr>
            <w:tcW w:w="131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setprecision</w:t>
            </w:r>
            <w:proofErr w:type="spellEnd"/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(n)</w:t>
            </w:r>
          </w:p>
        </w:tc>
        <w:tc>
          <w:tcPr>
            <w:tcW w:w="199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Angsana New"/>
                <w:sz w:val="28"/>
                <w:szCs w:val="28"/>
                <w:cs/>
              </w:rPr>
              <w:t>กำหนดจำนวนทศนิยม</w:t>
            </w:r>
          </w:p>
        </w:tc>
      </w:tr>
      <w:tr w:rsidR="00CD7F1D">
        <w:tc>
          <w:tcPr>
            <w:tcW w:w="131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setw</w:t>
            </w:r>
            <w:proofErr w:type="spellEnd"/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(n)</w:t>
            </w:r>
          </w:p>
        </w:tc>
        <w:tc>
          <w:tcPr>
            <w:tcW w:w="199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Angsana New"/>
                <w:sz w:val="28"/>
                <w:szCs w:val="28"/>
                <w:cs/>
              </w:rPr>
              <w:t>กำหนดความกว้างช่อง</w:t>
            </w:r>
          </w:p>
        </w:tc>
      </w:tr>
      <w:tr w:rsidR="00CD7F1D">
        <w:tc>
          <w:tcPr>
            <w:tcW w:w="131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setfill</w:t>
            </w:r>
            <w:proofErr w:type="spellEnd"/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(c)</w:t>
            </w:r>
          </w:p>
        </w:tc>
        <w:tc>
          <w:tcPr>
            <w:tcW w:w="199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Angsana New"/>
                <w:sz w:val="28"/>
                <w:szCs w:val="28"/>
                <w:cs/>
              </w:rPr>
              <w:t>เติมตัวอักษร</w:t>
            </w:r>
          </w:p>
        </w:tc>
      </w:tr>
      <w:tr w:rsidR="00CD7F1D">
        <w:tc>
          <w:tcPr>
            <w:tcW w:w="131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left / right</w:t>
            </w:r>
          </w:p>
        </w:tc>
        <w:tc>
          <w:tcPr>
            <w:tcW w:w="1992" w:type="dxa"/>
            <w:vAlign w:val="center"/>
          </w:tcPr>
          <w:p w:rsidR="00CD7F1D" w:rsidRDefault="006A06E4">
            <w:pPr>
              <w:spacing w:after="0" w:line="240" w:lineRule="auto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Angsana New"/>
                <w:sz w:val="28"/>
                <w:szCs w:val="28"/>
                <w:cs/>
              </w:rPr>
              <w:t>จัดชิดซ้าย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–</w:t>
            </w:r>
            <w:r>
              <w:rPr>
                <w:rFonts w:ascii="TH Sarabun PSK" w:eastAsia="TH Sarabun PSK" w:hAnsi="TH Sarabun PSK" w:cs="Angsana New"/>
                <w:sz w:val="28"/>
                <w:szCs w:val="28"/>
                <w:cs/>
              </w:rPr>
              <w:t>ขวา</w:t>
            </w:r>
          </w:p>
        </w:tc>
      </w:tr>
    </w:tbl>
    <w:p w:rsidR="00CD7F1D" w:rsidRDefault="006A06E4">
      <w:pPr>
        <w:spacing w:line="240" w:lineRule="auto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Angsana New"/>
          <w:sz w:val="28"/>
          <w:szCs w:val="28"/>
          <w:cs/>
        </w:rPr>
        <w:t xml:space="preserve">ตัวอย่าง </w:t>
      </w:r>
      <w:r>
        <w:rPr>
          <w:rFonts w:ascii="TH Sarabun PSK" w:eastAsia="TH Sarabun PSK" w:hAnsi="TH Sarabun PSK" w:cs="TH Sarabun PSK"/>
          <w:sz w:val="28"/>
          <w:szCs w:val="28"/>
        </w:rPr>
        <w:t>(</w:t>
      </w:r>
      <w:r>
        <w:rPr>
          <w:rFonts w:ascii="TH Sarabun PSK" w:eastAsia="TH Sarabun PSK" w:hAnsi="TH Sarabun PSK" w:cs="Angsana New"/>
          <w:sz w:val="28"/>
          <w:szCs w:val="28"/>
          <w:cs/>
        </w:rPr>
        <w:t>แนะนำ</w:t>
      </w:r>
      <w:r>
        <w:rPr>
          <w:rFonts w:ascii="TH Sarabun PSK" w:eastAsia="TH Sarabun PSK" w:hAnsi="TH Sarabun PSK" w:cs="TH Sarabun PSK"/>
          <w:sz w:val="28"/>
          <w:szCs w:val="28"/>
        </w:rPr>
        <w:t>)</w:t>
      </w:r>
    </w:p>
    <w:p w:rsidR="00CD7F1D" w:rsidRDefault="006A06E4">
      <w:pPr>
        <w:spacing w:line="240" w:lineRule="auto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sz w:val="28"/>
          <w:szCs w:val="28"/>
        </w:rPr>
        <w:t>#include &lt;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iostream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>&gt;#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inclu</w:t>
      </w:r>
      <w:proofErr w:type="spellEnd"/>
    </w:p>
    <w:p w:rsidR="00CD7F1D" w:rsidRDefault="006A06E4">
      <w:pPr>
        <w:spacing w:line="240" w:lineRule="auto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sz w:val="28"/>
          <w:szCs w:val="28"/>
        </w:rPr>
        <w:t>de &lt;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iomanip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>&gt;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using namespace </w:t>
      </w: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std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;</w:t>
      </w:r>
    </w:p>
    <w:p w:rsidR="00CD7F1D" w:rsidRDefault="00CD7F1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>double score = 78;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cout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&lt;&lt; "Score: " &lt;&lt; fixed &lt;&lt; </w:t>
      </w:r>
      <w:proofErr w:type="spellStart"/>
      <w:proofErr w:type="gram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setprecision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(</w:t>
      </w:r>
      <w:proofErr w:type="gram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2) &lt;&lt; score;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Angsana New"/>
          <w:b/>
          <w:bCs/>
          <w:color w:val="000000"/>
          <w:sz w:val="28"/>
          <w:szCs w:val="28"/>
          <w:cs/>
        </w:rPr>
        <w:t>ผลลัพธ์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>Score: 78.00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>--------------------------------------------------------------------</w:t>
      </w:r>
    </w:p>
    <w:p w:rsidR="00CD7F1D" w:rsidRDefault="006A06E4">
      <w:pPr>
        <w:spacing w:line="240" w:lineRule="auto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Angsana New"/>
          <w:sz w:val="28"/>
          <w:szCs w:val="28"/>
          <w:cs/>
        </w:rPr>
        <w:t xml:space="preserve">จัดความกว้างคอลัมน์ </w:t>
      </w:r>
      <w:r>
        <w:rPr>
          <w:rFonts w:ascii="TH Sarabun PSK" w:eastAsia="TH Sarabun PSK" w:hAnsi="TH Sarabun PSK" w:cs="TH Sarabun PSK"/>
          <w:sz w:val="28"/>
          <w:szCs w:val="28"/>
        </w:rPr>
        <w:t>(</w:t>
      </w:r>
      <w:r>
        <w:rPr>
          <w:rFonts w:ascii="TH Sarabun PSK" w:eastAsia="TH Sarabun PSK" w:hAnsi="TH Sarabun PSK" w:cs="Angsana New"/>
          <w:sz w:val="28"/>
          <w:szCs w:val="28"/>
          <w:cs/>
        </w:rPr>
        <w:t>ทำตาราง</w:t>
      </w:r>
      <w:r>
        <w:rPr>
          <w:rFonts w:ascii="TH Sarabun PSK" w:eastAsia="TH Sarabun PSK" w:hAnsi="TH Sarabun PSK" w:cs="TH Sarabun PSK"/>
          <w:sz w:val="28"/>
          <w:szCs w:val="28"/>
        </w:rPr>
        <w:t>)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Angsana New"/>
          <w:color w:val="000000"/>
          <w:sz w:val="28"/>
          <w:szCs w:val="28"/>
          <w:cs/>
        </w:rPr>
        <w:t xml:space="preserve">ใช้ </w:t>
      </w: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setw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(n)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cout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&lt;&lt; </w:t>
      </w:r>
      <w:proofErr w:type="spellStart"/>
      <w:proofErr w:type="gram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setw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(</w:t>
      </w:r>
      <w:proofErr w:type="gram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10) &lt;&lt; "Name"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    &lt;&lt; </w:t>
      </w:r>
      <w:proofErr w:type="spellStart"/>
      <w:proofErr w:type="gram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setw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(</w:t>
      </w:r>
      <w:proofErr w:type="gram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10) &lt;&lt; "Score" &lt;&lt; </w:t>
      </w: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endl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;</w:t>
      </w:r>
    </w:p>
    <w:p w:rsidR="00CD7F1D" w:rsidRDefault="00CD7F1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cout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&lt;&lt; </w:t>
      </w:r>
      <w:proofErr w:type="spellStart"/>
      <w:proofErr w:type="gram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setw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(</w:t>
      </w:r>
      <w:proofErr w:type="gram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10) &lt;&lt; "</w:t>
      </w: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Som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"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    &lt;&lt; </w:t>
      </w:r>
      <w:proofErr w:type="spellStart"/>
      <w:proofErr w:type="gram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setw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(</w:t>
      </w:r>
      <w:proofErr w:type="gram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10) &lt;&lt; 85 &lt;&lt; </w:t>
      </w: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endl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;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Angsana New"/>
          <w:b/>
          <w:bCs/>
          <w:color w:val="000000"/>
          <w:sz w:val="28"/>
          <w:szCs w:val="28"/>
          <w:cs/>
        </w:rPr>
        <w:t>ผลลัพธ์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     Name    </w:t>
      </w:r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Score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      </w:t>
      </w:r>
      <w:proofErr w:type="spellStart"/>
      <w:r>
        <w:rPr>
          <w:rFonts w:ascii="TH Sarabun PSK" w:eastAsia="TH Sarabun PSK" w:hAnsi="TH Sarabun PSK" w:cs="TH Sarabun PSK"/>
          <w:color w:val="000000"/>
          <w:sz w:val="28"/>
          <w:szCs w:val="28"/>
        </w:rPr>
        <w:t>Som</w:t>
      </w:r>
      <w:proofErr w:type="spellEnd"/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       85</w:t>
      </w:r>
    </w:p>
    <w:p w:rsidR="00CD7F1D" w:rsidRDefault="006A06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 xml:space="preserve"> </w:t>
      </w:r>
      <w:r>
        <w:rPr>
          <w:rFonts w:ascii="TH Sarabun PSK" w:eastAsia="TH Sarabun PSK" w:hAnsi="TH Sarabun PSK" w:cs="Angsana New"/>
          <w:color w:val="000000"/>
          <w:sz w:val="28"/>
          <w:szCs w:val="28"/>
          <w:cs/>
        </w:rPr>
        <w:t>เหมาะมากถ้าให้แสดงรายชื่อนักเรียนหลายคนเป็นตาราง</w:t>
      </w:r>
    </w:p>
    <w:p w:rsidR="00CD7F1D" w:rsidRDefault="00CD7F1D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="TH Sarabun PSK" w:eastAsia="TH Sarabun PSK" w:hAnsi="TH Sarabun PSK" w:cs="TH Sarabun PSK"/>
          <w:color w:val="000000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lastRenderedPageBreak/>
        <w:t>--------------------------------------------------------------------------</w:t>
      </w: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b/>
          <w:bCs/>
          <w:cs/>
        </w:rPr>
        <w:lastRenderedPageBreak/>
        <w:t xml:space="preserve">ข้อ </w:t>
      </w:r>
      <w:r>
        <w:rPr>
          <w:rFonts w:ascii="TH Sarabun PSK" w:eastAsia="TH Sarabun PSK" w:hAnsi="TH Sarabun PSK" w:cs="TH Sarabun PSK"/>
          <w:b/>
          <w:bCs/>
        </w:rPr>
        <w:t xml:space="preserve">1: </w:t>
      </w:r>
      <w:r>
        <w:rPr>
          <w:rFonts w:ascii="TH Sarabun PSK" w:eastAsia="TH Sarabun PSK" w:hAnsi="TH Sarabun PSK" w:cs="Angsana New"/>
          <w:b/>
          <w:bCs/>
          <w:cs/>
        </w:rPr>
        <w:t xml:space="preserve">ไม่ใช้ </w:t>
      </w:r>
      <w:r>
        <w:rPr>
          <w:rFonts w:ascii="TH Sarabun PSK" w:eastAsia="TH Sarabun PSK" w:hAnsi="TH Sarabun PSK" w:cs="TH Sarabun PSK"/>
          <w:b/>
          <w:bCs/>
        </w:rPr>
        <w:t>Array (</w:t>
      </w:r>
      <w:r>
        <w:rPr>
          <w:rFonts w:ascii="TH Sarabun PSK" w:eastAsia="TH Sarabun PSK" w:hAnsi="TH Sarabun PSK" w:cs="Angsana New"/>
          <w:b/>
          <w:bCs/>
          <w:cs/>
        </w:rPr>
        <w:t xml:space="preserve">นักเรียน </w:t>
      </w:r>
      <w:r>
        <w:rPr>
          <w:rFonts w:ascii="TH Sarabun PSK" w:eastAsia="TH Sarabun PSK" w:hAnsi="TH Sarabun PSK" w:cs="TH Sarabun PSK"/>
          <w:b/>
          <w:bCs/>
        </w:rPr>
        <w:t xml:space="preserve">1 </w:t>
      </w:r>
      <w:r>
        <w:rPr>
          <w:rFonts w:ascii="TH Sarabun PSK" w:eastAsia="TH Sarabun PSK" w:hAnsi="TH Sarabun PSK" w:cs="Angsana New"/>
          <w:b/>
          <w:bCs/>
          <w:cs/>
        </w:rPr>
        <w:t>คน</w:t>
      </w:r>
      <w:r>
        <w:rPr>
          <w:rFonts w:ascii="TH Sarabun PSK" w:eastAsia="TH Sarabun PSK" w:hAnsi="TH Sarabun PSK" w:cs="TH Sarabun PSK"/>
          <w:b/>
          <w:bCs/>
        </w:rPr>
        <w:t xml:space="preserve">) (20 </w:t>
      </w:r>
      <w:r>
        <w:rPr>
          <w:rFonts w:ascii="TH Sarabun PSK" w:eastAsia="TH Sarabun PSK" w:hAnsi="TH Sarabun PSK" w:cs="Angsana New"/>
          <w:b/>
          <w:bCs/>
          <w:cs/>
        </w:rPr>
        <w:t>คะแนน</w:t>
      </w:r>
      <w:r>
        <w:rPr>
          <w:rFonts w:ascii="TH Sarabun PSK" w:eastAsia="TH Sarabun PSK" w:hAnsi="TH Sarabun PSK" w:cs="TH Sarabun PSK"/>
          <w:b/>
          <w:bCs/>
        </w:rPr>
        <w:t>)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โจทย์</w:t>
      </w:r>
      <w:r>
        <w:rPr>
          <w:rFonts w:ascii="TH Sarabun PSK" w:eastAsia="TH Sarabun PSK" w:hAnsi="TH Sarabun PSK" w:cs="TH Sarabun PSK"/>
        </w:rPr>
        <w:t>:</w:t>
      </w:r>
    </w:p>
    <w:p w:rsidR="00CD7F1D" w:rsidRDefault="006A06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รับชื่อ </w:t>
      </w:r>
      <w:r>
        <w:rPr>
          <w:rFonts w:ascii="TH Sarabun PSK" w:eastAsia="TH Sarabun PSK" w:hAnsi="TH Sarabun PSK" w:cs="TH Sarabun PSK"/>
          <w:color w:val="000000"/>
        </w:rPr>
        <w:t xml:space="preserve">(name) </w:t>
      </w:r>
      <w:r>
        <w:rPr>
          <w:rFonts w:ascii="TH Sarabun PSK" w:eastAsia="TH Sarabun PSK" w:hAnsi="TH Sarabun PSK" w:cs="Angsana New"/>
          <w:color w:val="000000"/>
          <w:cs/>
        </w:rPr>
        <w:t>แบบมีช่องว่างได้</w:t>
      </w:r>
    </w:p>
    <w:p w:rsidR="00CD7F1D" w:rsidRDefault="006A06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รับรหัส </w:t>
      </w:r>
      <w:r>
        <w:rPr>
          <w:rFonts w:ascii="TH Sarabun PSK" w:eastAsia="TH Sarabun PSK" w:hAnsi="TH Sarabun PSK" w:cs="TH Sarabun PSK"/>
          <w:color w:val="000000"/>
        </w:rPr>
        <w:t xml:space="preserve">(id) </w:t>
      </w:r>
      <w:r>
        <w:rPr>
          <w:rFonts w:ascii="TH Sarabun PSK" w:eastAsia="TH Sarabun PSK" w:hAnsi="TH Sarabun PSK" w:cs="Angsana New"/>
          <w:color w:val="000000"/>
          <w:cs/>
        </w:rPr>
        <w:t xml:space="preserve">และคะแนน </w:t>
      </w:r>
      <w:r>
        <w:rPr>
          <w:rFonts w:ascii="TH Sarabun PSK" w:eastAsia="TH Sarabun PSK" w:hAnsi="TH Sarabun PSK" w:cs="TH Sarabun PSK"/>
          <w:color w:val="000000"/>
        </w:rPr>
        <w:t>(score)</w:t>
      </w:r>
    </w:p>
    <w:p w:rsidR="00CD7F1D" w:rsidRDefault="006A06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คำนวณเกรดด้วย </w:t>
      </w:r>
      <w:proofErr w:type="spellStart"/>
      <w:r>
        <w:rPr>
          <w:rFonts w:ascii="TH Sarabun PSK" w:eastAsia="TH Sarabun PSK" w:hAnsi="TH Sarabun PSK" w:cs="TH Sarabun PSK"/>
          <w:color w:val="000000"/>
        </w:rPr>
        <w:t>calculateGrade</w:t>
      </w:r>
      <w:proofErr w:type="spellEnd"/>
      <w:r>
        <w:rPr>
          <w:rFonts w:ascii="TH Sarabun PSK" w:eastAsia="TH Sarabun PSK" w:hAnsi="TH Sarabun PSK" w:cs="TH Sarabun PSK"/>
          <w:color w:val="000000"/>
        </w:rPr>
        <w:t>(score, grade)</w:t>
      </w:r>
    </w:p>
    <w:p w:rsidR="00CD7F1D" w:rsidRDefault="006A06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แสดงผลด้วย </w:t>
      </w:r>
      <w:proofErr w:type="spellStart"/>
      <w:r>
        <w:rPr>
          <w:rFonts w:ascii="TH Sarabun PSK" w:eastAsia="TH Sarabun PSK" w:hAnsi="TH Sarabun PSK" w:cs="TH Sarabun PSK"/>
          <w:color w:val="000000"/>
        </w:rPr>
        <w:t>displayStudentInfo</w:t>
      </w:r>
      <w:proofErr w:type="spellEnd"/>
      <w:r>
        <w:rPr>
          <w:rFonts w:ascii="TH Sarabun PSK" w:eastAsia="TH Sarabun PSK" w:hAnsi="TH Sarabun PSK" w:cs="TH Sarabun PSK"/>
          <w:color w:val="000000"/>
        </w:rPr>
        <w:t>(name, id, score, grade)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Skeleton (</w:t>
      </w:r>
      <w:r>
        <w:rPr>
          <w:rFonts w:ascii="TH Sarabun PSK" w:eastAsia="TH Sarabun PSK" w:hAnsi="TH Sarabun PSK" w:cs="Angsana New"/>
          <w:cs/>
        </w:rPr>
        <w:t>ให้นักศึกษาเขียนต่อ</w:t>
      </w:r>
      <w:r>
        <w:rPr>
          <w:rFonts w:ascii="TH Sarabun PSK" w:eastAsia="TH Sarabun PSK" w:hAnsi="TH Sarabun PSK" w:cs="TH Sarabun PSK"/>
        </w:rPr>
        <w:t>):</w:t>
      </w:r>
    </w:p>
    <w:p w:rsidR="00CD7F1D" w:rsidRDefault="006A06E4">
      <w:pPr>
        <w:rPr>
          <w:rFonts w:ascii="TH Sarabun PSK" w:eastAsia="TH Sarabun PSK" w:hAnsi="TH Sarabun PSK" w:cs="TH Sarabun PSK"/>
        </w:rPr>
      </w:pPr>
      <w:proofErr w:type="spellStart"/>
      <w:r>
        <w:rPr>
          <w:rFonts w:ascii="TH Sarabun PSK" w:eastAsia="TH Sarabun PSK" w:hAnsi="TH Sarabun PSK" w:cs="TH Sarabun PSK"/>
        </w:rPr>
        <w:t>int</w:t>
      </w:r>
      <w:proofErr w:type="spellEnd"/>
      <w:r>
        <w:rPr>
          <w:rFonts w:ascii="TH Sarabun PSK" w:eastAsia="TH Sarabun PSK" w:hAnsi="TH Sarabun PSK" w:cs="TH Sarabun PSK"/>
        </w:rPr>
        <w:t xml:space="preserve"> main()</w:t>
      </w:r>
      <w:r>
        <w:rPr>
          <w:rFonts w:ascii="TH Sarabun PSK" w:eastAsia="TH Sarabun PSK" w:hAnsi="TH Sarabun PSK" w:cs="TH Sarabun PSK"/>
        </w:rPr>
        <w:br/>
        <w:t>{</w:t>
      </w:r>
      <w:r>
        <w:rPr>
          <w:rFonts w:ascii="TH Sarabun PSK" w:eastAsia="TH Sarabun PSK" w:hAnsi="TH Sarabun PSK" w:cs="TH Sarabun PSK"/>
        </w:rPr>
        <w:br/>
        <w:t xml:space="preserve">    string name, id;</w:t>
      </w:r>
      <w:r>
        <w:rPr>
          <w:rFonts w:ascii="TH Sarabun PSK" w:eastAsia="TH Sarabun PSK" w:hAnsi="TH Sarabun PSK" w:cs="TH Sarabun PSK"/>
        </w:rPr>
        <w:br/>
        <w:t xml:space="preserve">    double score;</w:t>
      </w:r>
      <w:r>
        <w:rPr>
          <w:rFonts w:ascii="TH Sarabun PSK" w:eastAsia="TH Sarabun PSK" w:hAnsi="TH Sarabun PSK" w:cs="TH Sarabun PSK"/>
        </w:rPr>
        <w:br/>
        <w:t xml:space="preserve">    char grade;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// TODO: </w:t>
      </w:r>
      <w:r>
        <w:rPr>
          <w:rFonts w:ascii="TH Sarabun PSK" w:eastAsia="TH Sarabun PSK" w:hAnsi="TH Sarabun PSK" w:cs="Angsana New"/>
          <w:cs/>
        </w:rPr>
        <w:t xml:space="preserve">รับชื่อ </w:t>
      </w:r>
      <w:r>
        <w:rPr>
          <w:rFonts w:ascii="TH Sarabun PSK" w:eastAsia="TH Sarabun PSK" w:hAnsi="TH Sarabun PSK" w:cs="TH Sarabun PSK"/>
        </w:rPr>
        <w:t>(</w:t>
      </w:r>
      <w:proofErr w:type="spellStart"/>
      <w:r>
        <w:rPr>
          <w:rFonts w:ascii="TH Sarabun PSK" w:eastAsia="TH Sarabun PSK" w:hAnsi="TH Sarabun PSK" w:cs="TH Sarabun PSK"/>
        </w:rPr>
        <w:t>getlin</w:t>
      </w:r>
      <w:r>
        <w:rPr>
          <w:rFonts w:ascii="TH Sarabun PSK" w:eastAsia="TH Sarabun PSK" w:hAnsi="TH Sarabun PSK" w:cs="TH Sarabun PSK"/>
        </w:rPr>
        <w:t>e</w:t>
      </w:r>
      <w:proofErr w:type="spellEnd"/>
      <w:r>
        <w:rPr>
          <w:rFonts w:ascii="TH Sarabun PSK" w:eastAsia="TH Sarabun PSK" w:hAnsi="TH Sarabun PSK" w:cs="TH Sarabun PSK"/>
        </w:rPr>
        <w:t>)</w:t>
      </w:r>
      <w:r>
        <w:rPr>
          <w:rFonts w:ascii="TH Sarabun PSK" w:eastAsia="TH Sarabun PSK" w:hAnsi="TH Sarabun PSK" w:cs="TH Sarabun PSK"/>
        </w:rPr>
        <w:br/>
        <w:t xml:space="preserve">    // TODO: </w:t>
      </w:r>
      <w:r>
        <w:rPr>
          <w:rFonts w:ascii="TH Sarabun PSK" w:eastAsia="TH Sarabun PSK" w:hAnsi="TH Sarabun PSK" w:cs="Angsana New"/>
          <w:cs/>
        </w:rPr>
        <w:t xml:space="preserve">รับรหัสและคะแนน </w:t>
      </w:r>
      <w:r>
        <w:rPr>
          <w:rFonts w:ascii="TH Sarabun PSK" w:eastAsia="TH Sarabun PSK" w:hAnsi="TH Sarabun PSK" w:cs="TH Sarabun PSK"/>
        </w:rPr>
        <w:t>(</w:t>
      </w:r>
      <w:proofErr w:type="spellStart"/>
      <w:r>
        <w:rPr>
          <w:rFonts w:ascii="TH Sarabun PSK" w:eastAsia="TH Sarabun PSK" w:hAnsi="TH Sarabun PSK" w:cs="TH Sarabun PSK"/>
        </w:rPr>
        <w:t>cin</w:t>
      </w:r>
      <w:proofErr w:type="spellEnd"/>
      <w:r>
        <w:rPr>
          <w:rFonts w:ascii="TH Sarabun PSK" w:eastAsia="TH Sarabun PSK" w:hAnsi="TH Sarabun PSK" w:cs="TH Sarabun PSK"/>
        </w:rPr>
        <w:t>)</w:t>
      </w:r>
      <w:r>
        <w:rPr>
          <w:rFonts w:ascii="TH Sarabun PSK" w:eastAsia="TH Sarabun PSK" w:hAnsi="TH Sarabun PSK" w:cs="TH Sarabun PSK"/>
        </w:rPr>
        <w:br/>
        <w:t xml:space="preserve">    // TODO: </w:t>
      </w:r>
      <w:proofErr w:type="spellStart"/>
      <w:r>
        <w:rPr>
          <w:rFonts w:ascii="TH Sarabun PSK" w:eastAsia="TH Sarabun PSK" w:hAnsi="TH Sarabun PSK" w:cs="TH Sarabun PSK"/>
        </w:rPr>
        <w:t>calculateGrade</w:t>
      </w:r>
      <w:proofErr w:type="spellEnd"/>
      <w:r>
        <w:rPr>
          <w:rFonts w:ascii="TH Sarabun PSK" w:eastAsia="TH Sarabun PSK" w:hAnsi="TH Sarabun PSK" w:cs="TH Sarabun PSK"/>
        </w:rPr>
        <w:t>(score, grade);</w:t>
      </w:r>
      <w:r>
        <w:rPr>
          <w:rFonts w:ascii="TH Sarabun PSK" w:eastAsia="TH Sarabun PSK" w:hAnsi="TH Sarabun PSK" w:cs="TH Sarabun PSK"/>
        </w:rPr>
        <w:br/>
        <w:t xml:space="preserve">    // TODO: </w:t>
      </w:r>
      <w:proofErr w:type="spellStart"/>
      <w:r>
        <w:rPr>
          <w:rFonts w:ascii="TH Sarabun PSK" w:eastAsia="TH Sarabun PSK" w:hAnsi="TH Sarabun PSK" w:cs="TH Sarabun PSK"/>
        </w:rPr>
        <w:t>displayStudentInfo</w:t>
      </w:r>
      <w:proofErr w:type="spellEnd"/>
      <w:r>
        <w:rPr>
          <w:rFonts w:ascii="TH Sarabun PSK" w:eastAsia="TH Sarabun PSK" w:hAnsi="TH Sarabun PSK" w:cs="TH Sarabun PSK"/>
        </w:rPr>
        <w:t>(name, id, score, grade);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return 0;</w:t>
      </w:r>
      <w:r>
        <w:rPr>
          <w:rFonts w:ascii="TH Sarabun PSK" w:eastAsia="TH Sarabun PSK" w:hAnsi="TH Sarabun PSK" w:cs="TH Sarabun PSK"/>
        </w:rPr>
        <w:br/>
        <w:t>}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Expected Output (</w:t>
      </w:r>
      <w:r>
        <w:rPr>
          <w:rFonts w:ascii="TH Sarabun PSK" w:eastAsia="TH Sarabun PSK" w:hAnsi="TH Sarabun PSK" w:cs="Angsana New"/>
          <w:cs/>
        </w:rPr>
        <w:t>ตัวอย่าง</w:t>
      </w:r>
      <w:r>
        <w:rPr>
          <w:rFonts w:ascii="TH Sarabun PSK" w:eastAsia="TH Sarabun PSK" w:hAnsi="TH Sarabun PSK" w:cs="TH Sarabun PSK"/>
        </w:rPr>
        <w:t>):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 xml:space="preserve">Enter name: </w:t>
      </w:r>
      <w:proofErr w:type="spellStart"/>
      <w:r>
        <w:rPr>
          <w:rFonts w:ascii="TH Sarabun PSK" w:eastAsia="TH Sarabun PSK" w:hAnsi="TH Sarabun PSK" w:cs="TH Sarabun PSK"/>
        </w:rPr>
        <w:t>Somchai</w:t>
      </w:r>
      <w:proofErr w:type="spellEnd"/>
      <w:r>
        <w:rPr>
          <w:rFonts w:ascii="TH Sarabun PSK" w:eastAsia="TH Sarabun PSK" w:hAnsi="TH Sarabun PSK" w:cs="TH Sarabun PSK"/>
        </w:rPr>
        <w:t xml:space="preserve"> </w:t>
      </w:r>
      <w:proofErr w:type="spellStart"/>
      <w:r>
        <w:rPr>
          <w:rFonts w:ascii="TH Sarabun PSK" w:eastAsia="TH Sarabun PSK" w:hAnsi="TH Sarabun PSK" w:cs="TH Sarabun PSK"/>
        </w:rPr>
        <w:t>Jaidee</w:t>
      </w:r>
      <w:proofErr w:type="spellEnd"/>
      <w:r>
        <w:rPr>
          <w:rFonts w:ascii="TH Sarabun PSK" w:eastAsia="TH Sarabun PSK" w:hAnsi="TH Sarabun PSK" w:cs="TH Sarabun PSK"/>
        </w:rPr>
        <w:br/>
        <w:t>Enter id: 65123456</w:t>
      </w:r>
      <w:r>
        <w:rPr>
          <w:rFonts w:ascii="TH Sarabun PSK" w:eastAsia="TH Sarabun PSK" w:hAnsi="TH Sarabun PSK" w:cs="TH Sarabun PSK"/>
        </w:rPr>
        <w:br/>
        <w:t>Enter score: 78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t xml:space="preserve">Student Name: </w:t>
      </w:r>
      <w:proofErr w:type="spellStart"/>
      <w:r>
        <w:rPr>
          <w:rFonts w:ascii="TH Sarabun PSK" w:eastAsia="TH Sarabun PSK" w:hAnsi="TH Sarabun PSK" w:cs="TH Sarabun PSK"/>
        </w:rPr>
        <w:t>Somchai</w:t>
      </w:r>
      <w:proofErr w:type="spellEnd"/>
      <w:r>
        <w:rPr>
          <w:rFonts w:ascii="TH Sarabun PSK" w:eastAsia="TH Sarabun PSK" w:hAnsi="TH Sarabun PSK" w:cs="TH Sarabun PSK"/>
        </w:rPr>
        <w:t xml:space="preserve"> </w:t>
      </w:r>
      <w:proofErr w:type="spellStart"/>
      <w:r>
        <w:rPr>
          <w:rFonts w:ascii="TH Sarabun PSK" w:eastAsia="TH Sarabun PSK" w:hAnsi="TH Sarabun PSK" w:cs="TH Sarabun PSK"/>
        </w:rPr>
        <w:t>Jaidee</w:t>
      </w:r>
      <w:proofErr w:type="spellEnd"/>
      <w:r>
        <w:rPr>
          <w:rFonts w:ascii="TH Sarabun PSK" w:eastAsia="TH Sarabun PSK" w:hAnsi="TH Sarabun PSK" w:cs="TH Sarabun PSK"/>
        </w:rPr>
        <w:br/>
        <w:t>Student ID  : 65123456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lastRenderedPageBreak/>
        <w:t>Score       : 78.00</w:t>
      </w:r>
      <w:r>
        <w:rPr>
          <w:rFonts w:ascii="TH Sarabun PSK" w:eastAsia="TH Sarabun PSK" w:hAnsi="TH Sarabun PSK" w:cs="TH Sarabun PSK"/>
        </w:rPr>
        <w:br/>
        <w:t>Grade       : C</w:t>
      </w: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lastRenderedPageBreak/>
        <w:t xml:space="preserve">Code </w:t>
      </w:r>
    </w:p>
    <w:tbl>
      <w:tblPr>
        <w:tblStyle w:val="a0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D0AF2">
            <w:pPr>
              <w:rPr>
                <w:rFonts w:ascii="TH Sarabun PSK" w:eastAsia="TH Sarabun PSK" w:hAnsi="TH Sarabun PSK" w:cs="TH Sarabun PSK"/>
              </w:rPr>
            </w:pPr>
            <w:r w:rsidRPr="000D0AF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79C4D49E" wp14:editId="57B9191B">
                  <wp:extent cx="6188710" cy="3305175"/>
                  <wp:effectExtent l="0" t="0" r="254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D0AF2">
            <w:pPr>
              <w:rPr>
                <w:rFonts w:ascii="TH Sarabun PSK" w:eastAsia="TH Sarabun PSK" w:hAnsi="TH Sarabun PSK" w:cs="TH Sarabun PSK"/>
              </w:rPr>
            </w:pPr>
            <w:r w:rsidRPr="000D0AF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19E5D4A4" wp14:editId="29B7FF4D">
                  <wp:extent cx="6188710" cy="303276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3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lastRenderedPageBreak/>
        <w:t>ผลลัพธ์</w:t>
      </w:r>
    </w:p>
    <w:tbl>
      <w:tblPr>
        <w:tblStyle w:val="a1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D0AF2">
            <w:pPr>
              <w:rPr>
                <w:rFonts w:ascii="TH Sarabun PSK" w:eastAsia="TH Sarabun PSK" w:hAnsi="TH Sarabun PSK" w:cs="TH Sarabun PSK"/>
              </w:rPr>
            </w:pPr>
            <w:r w:rsidRPr="000D0AF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2295F2A4" wp14:editId="172EED26">
                  <wp:extent cx="6188710" cy="2533015"/>
                  <wp:effectExtent l="0" t="0" r="254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3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b/>
          <w:bCs/>
          <w:cs/>
        </w:rPr>
        <w:lastRenderedPageBreak/>
        <w:t xml:space="preserve">ข้อ </w:t>
      </w:r>
      <w:r>
        <w:rPr>
          <w:rFonts w:ascii="TH Sarabun PSK" w:eastAsia="TH Sarabun PSK" w:hAnsi="TH Sarabun PSK" w:cs="TH Sarabun PSK"/>
          <w:b/>
          <w:bCs/>
        </w:rPr>
        <w:t xml:space="preserve">2: </w:t>
      </w:r>
      <w:r>
        <w:rPr>
          <w:rFonts w:ascii="TH Sarabun PSK" w:eastAsia="TH Sarabun PSK" w:hAnsi="TH Sarabun PSK" w:cs="Angsana New"/>
          <w:b/>
          <w:bCs/>
          <w:cs/>
        </w:rPr>
        <w:t xml:space="preserve">ใช้ </w:t>
      </w:r>
      <w:r>
        <w:rPr>
          <w:rFonts w:ascii="TH Sarabun PSK" w:eastAsia="TH Sarabun PSK" w:hAnsi="TH Sarabun PSK" w:cs="TH Sarabun PSK"/>
          <w:b/>
          <w:bCs/>
        </w:rPr>
        <w:t xml:space="preserve">Array 1 </w:t>
      </w:r>
      <w:r>
        <w:rPr>
          <w:rFonts w:ascii="TH Sarabun PSK" w:eastAsia="TH Sarabun PSK" w:hAnsi="TH Sarabun PSK" w:cs="Angsana New"/>
          <w:b/>
          <w:bCs/>
          <w:cs/>
        </w:rPr>
        <w:t xml:space="preserve">มิติ </w:t>
      </w:r>
      <w:r>
        <w:rPr>
          <w:rFonts w:ascii="TH Sarabun PSK" w:eastAsia="TH Sarabun PSK" w:hAnsi="TH Sarabun PSK" w:cs="TH Sarabun PSK"/>
          <w:b/>
          <w:bCs/>
        </w:rPr>
        <w:t>(</w:t>
      </w:r>
      <w:r>
        <w:rPr>
          <w:rFonts w:ascii="TH Sarabun PSK" w:eastAsia="TH Sarabun PSK" w:hAnsi="TH Sarabun PSK" w:cs="Angsana New"/>
          <w:b/>
          <w:bCs/>
          <w:cs/>
        </w:rPr>
        <w:t xml:space="preserve">นักเรียน </w:t>
      </w:r>
      <w:r>
        <w:rPr>
          <w:rFonts w:ascii="TH Sarabun PSK" w:eastAsia="TH Sarabun PSK" w:hAnsi="TH Sarabun PSK" w:cs="TH Sarabun PSK"/>
          <w:b/>
          <w:bCs/>
        </w:rPr>
        <w:t xml:space="preserve">5 </w:t>
      </w:r>
      <w:r>
        <w:rPr>
          <w:rFonts w:ascii="TH Sarabun PSK" w:eastAsia="TH Sarabun PSK" w:hAnsi="TH Sarabun PSK" w:cs="Angsana New"/>
          <w:b/>
          <w:bCs/>
          <w:cs/>
        </w:rPr>
        <w:t>คน</w:t>
      </w:r>
      <w:r>
        <w:rPr>
          <w:rFonts w:ascii="TH Sarabun PSK" w:eastAsia="TH Sarabun PSK" w:hAnsi="TH Sarabun PSK" w:cs="TH Sarabun PSK"/>
          <w:b/>
          <w:bCs/>
        </w:rPr>
        <w:t xml:space="preserve">) (25 </w:t>
      </w:r>
      <w:r>
        <w:rPr>
          <w:rFonts w:ascii="TH Sarabun PSK" w:eastAsia="TH Sarabun PSK" w:hAnsi="TH Sarabun PSK" w:cs="Angsana New"/>
          <w:b/>
          <w:bCs/>
          <w:cs/>
        </w:rPr>
        <w:t>คะแนน</w:t>
      </w:r>
      <w:r>
        <w:rPr>
          <w:rFonts w:ascii="TH Sarabun PSK" w:eastAsia="TH Sarabun PSK" w:hAnsi="TH Sarabun PSK" w:cs="TH Sarabun PSK"/>
          <w:b/>
          <w:bCs/>
        </w:rPr>
        <w:t>)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โจทย์</w:t>
      </w:r>
      <w:r>
        <w:rPr>
          <w:rFonts w:ascii="TH Sarabun PSK" w:eastAsia="TH Sarabun PSK" w:hAnsi="TH Sarabun PSK" w:cs="TH Sarabun PSK"/>
        </w:rPr>
        <w:t>:</w:t>
      </w:r>
    </w:p>
    <w:p w:rsidR="00CD7F1D" w:rsidRDefault="006A06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ประกาศ </w:t>
      </w:r>
      <w:r>
        <w:rPr>
          <w:rFonts w:ascii="TH Sarabun PSK" w:eastAsia="TH Sarabun PSK" w:hAnsi="TH Sarabun PSK" w:cs="TH Sarabun PSK"/>
          <w:color w:val="000000"/>
        </w:rPr>
        <w:t xml:space="preserve">array </w:t>
      </w:r>
      <w:r>
        <w:rPr>
          <w:rFonts w:ascii="TH Sarabun PSK" w:eastAsia="TH Sarabun PSK" w:hAnsi="TH Sarabun PSK" w:cs="Angsana New"/>
          <w:color w:val="000000"/>
          <w:cs/>
        </w:rPr>
        <w:t xml:space="preserve">เก็บ </w:t>
      </w:r>
      <w:r>
        <w:rPr>
          <w:rFonts w:ascii="TH Sarabun PSK" w:eastAsia="TH Sarabun PSK" w:hAnsi="TH Sarabun PSK" w:cs="TH Sarabun PSK"/>
          <w:color w:val="000000"/>
        </w:rPr>
        <w:t xml:space="preserve">name, id, score, grade </w:t>
      </w:r>
      <w:r>
        <w:rPr>
          <w:rFonts w:ascii="TH Sarabun PSK" w:eastAsia="TH Sarabun PSK" w:hAnsi="TH Sarabun PSK" w:cs="Angsana New"/>
          <w:color w:val="000000"/>
          <w:cs/>
        </w:rPr>
        <w:t xml:space="preserve">จำนวน </w:t>
      </w:r>
      <w:r>
        <w:rPr>
          <w:rFonts w:ascii="TH Sarabun PSK" w:eastAsia="TH Sarabun PSK" w:hAnsi="TH Sarabun PSK" w:cs="TH Sarabun PSK"/>
          <w:color w:val="000000"/>
        </w:rPr>
        <w:t xml:space="preserve">5 </w:t>
      </w:r>
      <w:r>
        <w:rPr>
          <w:rFonts w:ascii="TH Sarabun PSK" w:eastAsia="TH Sarabun PSK" w:hAnsi="TH Sarabun PSK" w:cs="Angsana New"/>
          <w:color w:val="000000"/>
          <w:cs/>
        </w:rPr>
        <w:t>คน</w:t>
      </w:r>
    </w:p>
    <w:p w:rsidR="00CD7F1D" w:rsidRDefault="006A06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วนรับข้อมูลครบ </w:t>
      </w:r>
      <w:r>
        <w:rPr>
          <w:rFonts w:ascii="TH Sarabun PSK" w:eastAsia="TH Sarabun PSK" w:hAnsi="TH Sarabun PSK" w:cs="TH Sarabun PSK"/>
          <w:color w:val="000000"/>
        </w:rPr>
        <w:t xml:space="preserve">5 </w:t>
      </w:r>
      <w:r>
        <w:rPr>
          <w:rFonts w:ascii="TH Sarabun PSK" w:eastAsia="TH Sarabun PSK" w:hAnsi="TH Sarabun PSK" w:cs="Angsana New"/>
          <w:color w:val="000000"/>
          <w:cs/>
        </w:rPr>
        <w:t>คน</w:t>
      </w:r>
    </w:p>
    <w:p w:rsidR="00CD7F1D" w:rsidRDefault="006A06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>คำนวณเกรดของแต่ละคน</w:t>
      </w:r>
    </w:p>
    <w:p w:rsidR="00CD7F1D" w:rsidRDefault="006A06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วนแสดงผลข้อมูลครบ </w:t>
      </w:r>
      <w:r>
        <w:rPr>
          <w:rFonts w:ascii="TH Sarabun PSK" w:eastAsia="TH Sarabun PSK" w:hAnsi="TH Sarabun PSK" w:cs="TH Sarabun PSK"/>
          <w:color w:val="000000"/>
        </w:rPr>
        <w:t xml:space="preserve">5 </w:t>
      </w:r>
      <w:r>
        <w:rPr>
          <w:rFonts w:ascii="TH Sarabun PSK" w:eastAsia="TH Sarabun PSK" w:hAnsi="TH Sarabun PSK" w:cs="Angsana New"/>
          <w:color w:val="000000"/>
          <w:cs/>
        </w:rPr>
        <w:t>คน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Skeleton (</w:t>
      </w:r>
      <w:r>
        <w:rPr>
          <w:rFonts w:ascii="TH Sarabun PSK" w:eastAsia="TH Sarabun PSK" w:hAnsi="TH Sarabun PSK" w:cs="Angsana New"/>
          <w:cs/>
        </w:rPr>
        <w:t>ให้นักศึกษาเขียนต่อ</w:t>
      </w:r>
      <w:r>
        <w:rPr>
          <w:rFonts w:ascii="TH Sarabun PSK" w:eastAsia="TH Sarabun PSK" w:hAnsi="TH Sarabun PSK" w:cs="TH Sarabun PSK"/>
        </w:rPr>
        <w:t>):</w:t>
      </w:r>
    </w:p>
    <w:p w:rsidR="00CD7F1D" w:rsidRDefault="006A06E4">
      <w:pPr>
        <w:rPr>
          <w:rFonts w:ascii="TH Sarabun PSK" w:eastAsia="TH Sarabun PSK" w:hAnsi="TH Sarabun PSK" w:cs="TH Sarabun PSK"/>
          <w:sz w:val="28"/>
          <w:szCs w:val="28"/>
        </w:rPr>
      </w:pP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int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 xml:space="preserve"> main()</w:t>
      </w:r>
      <w:r>
        <w:rPr>
          <w:rFonts w:ascii="TH Sarabun PSK" w:eastAsia="TH Sarabun PSK" w:hAnsi="TH Sarabun PSK" w:cs="TH Sarabun PSK"/>
          <w:sz w:val="28"/>
          <w:szCs w:val="28"/>
        </w:rPr>
        <w:br/>
        <w:t>{</w:t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const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int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 xml:space="preserve"> N = 5;</w:t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string name[N], id[N];</w:t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double score[N];</w:t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char grade[N];</w:t>
      </w:r>
      <w:r>
        <w:rPr>
          <w:rFonts w:ascii="TH Sarabun PSK" w:eastAsia="TH Sarabun PSK" w:hAnsi="TH Sarabun PSK" w:cs="TH Sarabun PSK"/>
          <w:sz w:val="28"/>
          <w:szCs w:val="28"/>
        </w:rPr>
        <w:br/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// TODO: </w:t>
      </w:r>
      <w:r>
        <w:rPr>
          <w:rFonts w:ascii="TH Sarabun PSK" w:eastAsia="TH Sarabun PSK" w:hAnsi="TH Sarabun PSK" w:cs="Angsana New"/>
          <w:sz w:val="28"/>
          <w:szCs w:val="28"/>
          <w:cs/>
        </w:rPr>
        <w:t xml:space="preserve">วนรับข้อมูล </w:t>
      </w:r>
      <w:r>
        <w:rPr>
          <w:rFonts w:ascii="TH Sarabun PSK" w:eastAsia="TH Sarabun PSK" w:hAnsi="TH Sarabun PSK" w:cs="TH Sarabun PSK"/>
          <w:sz w:val="28"/>
          <w:szCs w:val="28"/>
        </w:rPr>
        <w:t xml:space="preserve">N </w:t>
      </w:r>
      <w:r>
        <w:rPr>
          <w:rFonts w:ascii="TH Sarabun PSK" w:eastAsia="TH Sarabun PSK" w:hAnsi="TH Sarabun PSK" w:cs="Angsana New"/>
          <w:sz w:val="28"/>
          <w:szCs w:val="28"/>
          <w:cs/>
        </w:rPr>
        <w:t>คน</w:t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// Hint: 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getline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>(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cin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 xml:space="preserve"> &gt;&gt; 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w</w:t>
      </w:r>
      <w:r>
        <w:rPr>
          <w:rFonts w:ascii="TH Sarabun PSK" w:eastAsia="TH Sarabun PSK" w:hAnsi="TH Sarabun PSK" w:cs="TH Sarabun PSK"/>
          <w:sz w:val="28"/>
          <w:szCs w:val="28"/>
        </w:rPr>
        <w:t>s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>, name[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 xml:space="preserve">]); </w:t>
      </w:r>
      <w:r>
        <w:rPr>
          <w:rFonts w:ascii="TH Sarabun PSK" w:eastAsia="TH Sarabun PSK" w:hAnsi="TH Sarabun PSK" w:cs="Angsana New"/>
          <w:sz w:val="28"/>
          <w:szCs w:val="28"/>
          <w:cs/>
        </w:rPr>
        <w:t>สำหรับชื่อ</w:t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// TODO: 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calculateGrade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>(score[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>], grade[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i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t>]);</w:t>
      </w:r>
      <w:r>
        <w:rPr>
          <w:rFonts w:ascii="TH Sarabun PSK" w:eastAsia="TH Sarabun PSK" w:hAnsi="TH Sarabun PSK" w:cs="TH Sarabun PSK"/>
          <w:sz w:val="28"/>
          <w:szCs w:val="28"/>
        </w:rPr>
        <w:br/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// TODO: </w:t>
      </w:r>
      <w:r>
        <w:rPr>
          <w:rFonts w:ascii="TH Sarabun PSK" w:eastAsia="TH Sarabun PSK" w:hAnsi="TH Sarabun PSK" w:cs="Angsana New"/>
          <w:sz w:val="28"/>
          <w:szCs w:val="28"/>
          <w:cs/>
        </w:rPr>
        <w:t xml:space="preserve">วนแสดงผล </w:t>
      </w:r>
      <w:r>
        <w:rPr>
          <w:rFonts w:ascii="TH Sarabun PSK" w:eastAsia="TH Sarabun PSK" w:hAnsi="TH Sarabun PSK" w:cs="TH Sarabun PSK"/>
          <w:sz w:val="28"/>
          <w:szCs w:val="28"/>
        </w:rPr>
        <w:t xml:space="preserve">N </w:t>
      </w:r>
      <w:r>
        <w:rPr>
          <w:rFonts w:ascii="TH Sarabun PSK" w:eastAsia="TH Sarabun PSK" w:hAnsi="TH Sarabun PSK" w:cs="Angsana New"/>
          <w:sz w:val="28"/>
          <w:szCs w:val="28"/>
          <w:cs/>
        </w:rPr>
        <w:t xml:space="preserve">คน ด้วย </w:t>
      </w:r>
      <w:proofErr w:type="spellStart"/>
      <w:r>
        <w:rPr>
          <w:rFonts w:ascii="TH Sarabun PSK" w:eastAsia="TH Sarabun PSK" w:hAnsi="TH Sarabun PSK" w:cs="TH Sarabun PSK"/>
          <w:sz w:val="28"/>
          <w:szCs w:val="28"/>
        </w:rPr>
        <w:t>displayStudentInfo</w:t>
      </w:r>
      <w:proofErr w:type="spellEnd"/>
      <w:r>
        <w:rPr>
          <w:rFonts w:ascii="TH Sarabun PSK" w:eastAsia="TH Sarabun PSK" w:hAnsi="TH Sarabun PSK" w:cs="TH Sarabun PSK"/>
          <w:sz w:val="28"/>
          <w:szCs w:val="28"/>
        </w:rPr>
        <w:br/>
      </w:r>
      <w:r>
        <w:rPr>
          <w:rFonts w:ascii="TH Sarabun PSK" w:eastAsia="TH Sarabun PSK" w:hAnsi="TH Sarabun PSK" w:cs="TH Sarabun PSK"/>
          <w:sz w:val="28"/>
          <w:szCs w:val="28"/>
        </w:rPr>
        <w:br/>
        <w:t xml:space="preserve">    return 0;</w:t>
      </w:r>
      <w:r>
        <w:rPr>
          <w:rFonts w:ascii="TH Sarabun PSK" w:eastAsia="TH Sarabun PSK" w:hAnsi="TH Sarabun PSK" w:cs="TH Sarabun PSK"/>
          <w:sz w:val="28"/>
          <w:szCs w:val="28"/>
        </w:rPr>
        <w:br/>
        <w:t>}</w:t>
      </w:r>
    </w:p>
    <w:p w:rsidR="00CD7F1D" w:rsidRDefault="006A06E4">
      <w:pPr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sz w:val="28"/>
          <w:szCs w:val="28"/>
        </w:rPr>
        <w:t>Expected Output (</w:t>
      </w:r>
      <w:r>
        <w:rPr>
          <w:rFonts w:ascii="TH Sarabun PSK" w:eastAsia="TH Sarabun PSK" w:hAnsi="TH Sarabun PSK" w:cs="Angsana New"/>
          <w:sz w:val="28"/>
          <w:szCs w:val="28"/>
          <w:cs/>
        </w:rPr>
        <w:t>ตัวอย่าง</w:t>
      </w:r>
      <w:r>
        <w:rPr>
          <w:rFonts w:ascii="TH Sarabun PSK" w:eastAsia="TH Sarabun PSK" w:hAnsi="TH Sarabun PSK" w:cs="TH Sarabun PSK"/>
          <w:sz w:val="28"/>
          <w:szCs w:val="28"/>
        </w:rPr>
        <w:t>):</w:t>
      </w:r>
    </w:p>
    <w:p w:rsidR="00CD7F1D" w:rsidRPr="000D0AF2" w:rsidRDefault="006A06E4">
      <w:pPr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sz w:val="28"/>
          <w:szCs w:val="28"/>
        </w:rPr>
        <w:t>Enter student 1 name: A</w:t>
      </w:r>
      <w:r>
        <w:rPr>
          <w:rFonts w:ascii="TH Sarabun PSK" w:eastAsia="TH Sarabun PSK" w:hAnsi="TH Sarabun PSK" w:cs="TH Sarabun PSK"/>
          <w:sz w:val="28"/>
          <w:szCs w:val="28"/>
        </w:rPr>
        <w:br/>
        <w:t>Enter student 1 id: 1001</w:t>
      </w:r>
      <w:r>
        <w:rPr>
          <w:rFonts w:ascii="TH Sarabun PSK" w:eastAsia="TH Sarabun PSK" w:hAnsi="TH Sarabun PSK" w:cs="TH Sarabun PSK"/>
          <w:sz w:val="28"/>
          <w:szCs w:val="28"/>
        </w:rPr>
        <w:br/>
        <w:t>Enter student 1 score: 90</w:t>
      </w:r>
      <w:r>
        <w:rPr>
          <w:rFonts w:ascii="TH Sarabun PSK" w:eastAsia="TH Sarabun PSK" w:hAnsi="TH Sarabun PSK" w:cs="TH Sarabun PSK"/>
          <w:sz w:val="28"/>
          <w:szCs w:val="28"/>
        </w:rPr>
        <w:br/>
        <w:t>...</w:t>
      </w:r>
      <w:r>
        <w:rPr>
          <w:rFonts w:ascii="TH Sarabun PSK" w:eastAsia="TH Sarabun PSK" w:hAnsi="TH Sarabun PSK" w:cs="TH Sarabun PSK"/>
          <w:sz w:val="28"/>
          <w:szCs w:val="28"/>
        </w:rPr>
        <w:br/>
        <w:t>Student</w:t>
      </w:r>
      <w:r>
        <w:rPr>
          <w:rFonts w:ascii="TH Sarabun PSK" w:eastAsia="TH Sarabun PSK" w:hAnsi="TH Sarabun PSK" w:cs="TH Sarabun PSK"/>
          <w:sz w:val="28"/>
          <w:szCs w:val="28"/>
        </w:rPr>
        <w:t xml:space="preserve"> 1 Information:</w:t>
      </w:r>
      <w:r>
        <w:rPr>
          <w:rFonts w:ascii="TH Sarabun PSK" w:eastAsia="TH Sarabun PSK" w:hAnsi="TH Sarabun PSK" w:cs="TH Sarabun PSK"/>
          <w:sz w:val="28"/>
          <w:szCs w:val="28"/>
        </w:rPr>
        <w:br/>
        <w:t>Student Name: A</w:t>
      </w:r>
      <w:r>
        <w:rPr>
          <w:rFonts w:ascii="TH Sarabun PSK" w:eastAsia="TH Sarabun PSK" w:hAnsi="TH Sarabun PSK" w:cs="TH Sarabun PSK"/>
          <w:sz w:val="28"/>
          <w:szCs w:val="28"/>
        </w:rPr>
        <w:br/>
        <w:t>Student ID  : 1001</w:t>
      </w:r>
      <w:r>
        <w:rPr>
          <w:rFonts w:ascii="TH Sarabun PSK" w:eastAsia="TH Sarabun PSK" w:hAnsi="TH Sarabun PSK" w:cs="TH Sarabun PSK"/>
          <w:sz w:val="28"/>
          <w:szCs w:val="28"/>
        </w:rPr>
        <w:br/>
      </w:r>
      <w:r>
        <w:rPr>
          <w:rFonts w:ascii="TH Sarabun PSK" w:eastAsia="TH Sarabun PSK" w:hAnsi="TH Sarabun PSK" w:cs="TH Sarabun PSK"/>
          <w:sz w:val="28"/>
          <w:szCs w:val="28"/>
        </w:rPr>
        <w:lastRenderedPageBreak/>
        <w:t xml:space="preserve">Score  </w:t>
      </w:r>
      <w:r w:rsidR="000D0AF2">
        <w:rPr>
          <w:rFonts w:ascii="TH Sarabun PSK" w:eastAsia="TH Sarabun PSK" w:hAnsi="TH Sarabun PSK" w:cs="TH Sarabun PSK"/>
          <w:sz w:val="28"/>
          <w:szCs w:val="28"/>
        </w:rPr>
        <w:t xml:space="preserve">     : 90.00</w:t>
      </w:r>
      <w:r w:rsidR="000D0AF2">
        <w:rPr>
          <w:rFonts w:ascii="TH Sarabun PSK" w:eastAsia="TH Sarabun PSK" w:hAnsi="TH Sarabun PSK" w:cs="TH Sarabun PSK"/>
          <w:sz w:val="28"/>
          <w:szCs w:val="28"/>
        </w:rPr>
        <w:br/>
        <w:t>Grade       : A</w:t>
      </w:r>
      <w:r>
        <w:br w:type="page"/>
      </w:r>
      <w:r>
        <w:rPr>
          <w:rFonts w:ascii="TH Sarabun PSK" w:eastAsia="TH Sarabun PSK" w:hAnsi="TH Sarabun PSK" w:cs="TH Sarabun PSK"/>
        </w:rPr>
        <w:lastRenderedPageBreak/>
        <w:t xml:space="preserve">Code </w:t>
      </w:r>
    </w:p>
    <w:tbl>
      <w:tblPr>
        <w:tblStyle w:val="a2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D0AF2">
            <w:pPr>
              <w:rPr>
                <w:rFonts w:ascii="TH Sarabun PSK" w:eastAsia="TH Sarabun PSK" w:hAnsi="TH Sarabun PSK" w:cs="TH Sarabun PSK"/>
              </w:rPr>
            </w:pPr>
            <w:r w:rsidRPr="000D0AF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1AE35F26" wp14:editId="41DD595C">
                  <wp:extent cx="6188710" cy="303403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3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D0AF2">
            <w:pPr>
              <w:rPr>
                <w:rFonts w:ascii="TH Sarabun PSK" w:eastAsia="TH Sarabun PSK" w:hAnsi="TH Sarabun PSK" w:cs="TH Sarabun PSK"/>
              </w:rPr>
            </w:pPr>
            <w:r w:rsidRPr="000D0AF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2D537366" wp14:editId="098E18FC">
                  <wp:extent cx="6188710" cy="2644140"/>
                  <wp:effectExtent l="0" t="0" r="254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0D0AF2" w:rsidRDefault="000D0AF2">
      <w:pPr>
        <w:rPr>
          <w:rFonts w:ascii="TH Sarabun PSK" w:eastAsia="TH Sarabun PSK" w:hAnsi="TH Sarabun PSK" w:cs="TH Sarabun PSK"/>
        </w:rPr>
      </w:pPr>
    </w:p>
    <w:p w:rsidR="000D0AF2" w:rsidRDefault="000D0AF2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lastRenderedPageBreak/>
        <w:t>ผลลัพธ์</w:t>
      </w:r>
    </w:p>
    <w:tbl>
      <w:tblPr>
        <w:tblStyle w:val="a3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7E08C2">
            <w:pPr>
              <w:rPr>
                <w:rFonts w:ascii="TH Sarabun PSK" w:eastAsia="TH Sarabun PSK" w:hAnsi="TH Sarabun PSK" w:cs="TH Sarabun PSK"/>
              </w:rPr>
            </w:pPr>
            <w:r w:rsidRPr="007E08C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15E2C717" wp14:editId="451BBB35">
                  <wp:extent cx="3977985" cy="5303980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985" cy="530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7E08C2">
            <w:pPr>
              <w:rPr>
                <w:rFonts w:ascii="TH Sarabun PSK" w:eastAsia="TH Sarabun PSK" w:hAnsi="TH Sarabun PSK" w:cs="TH Sarabun PSK"/>
              </w:rPr>
            </w:pPr>
            <w:r w:rsidRPr="007E08C2">
              <w:rPr>
                <w:rFonts w:ascii="TH Sarabun PSK" w:eastAsia="TH Sarabun PSK" w:hAnsi="TH Sarabun PSK" w:cs="TH Sarabun PSK"/>
              </w:rPr>
              <w:lastRenderedPageBreak/>
              <w:drawing>
                <wp:inline distT="0" distB="0" distL="0" distR="0" wp14:anchorId="137CF598" wp14:editId="58B8C681">
                  <wp:extent cx="4801016" cy="519729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16" cy="519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b/>
          <w:bCs/>
          <w:cs/>
        </w:rPr>
        <w:lastRenderedPageBreak/>
        <w:t xml:space="preserve">ข้อ </w:t>
      </w:r>
      <w:r>
        <w:rPr>
          <w:rFonts w:ascii="TH Sarabun PSK" w:eastAsia="TH Sarabun PSK" w:hAnsi="TH Sarabun PSK" w:cs="TH Sarabun PSK"/>
          <w:b/>
          <w:bCs/>
        </w:rPr>
        <w:t xml:space="preserve">3: Array 2 </w:t>
      </w:r>
      <w:r>
        <w:rPr>
          <w:rFonts w:ascii="TH Sarabun PSK" w:eastAsia="TH Sarabun PSK" w:hAnsi="TH Sarabun PSK" w:cs="Angsana New"/>
          <w:b/>
          <w:bCs/>
          <w:cs/>
        </w:rPr>
        <w:t xml:space="preserve">มิติ </w:t>
      </w:r>
      <w:r>
        <w:rPr>
          <w:rFonts w:ascii="TH Sarabun PSK" w:eastAsia="TH Sarabun PSK" w:hAnsi="TH Sarabun PSK" w:cs="TH Sarabun PSK"/>
          <w:b/>
          <w:bCs/>
        </w:rPr>
        <w:t>(</w:t>
      </w:r>
      <w:r>
        <w:rPr>
          <w:rFonts w:ascii="TH Sarabun PSK" w:eastAsia="TH Sarabun PSK" w:hAnsi="TH Sarabun PSK" w:cs="Angsana New"/>
          <w:b/>
          <w:bCs/>
          <w:cs/>
        </w:rPr>
        <w:t>เพิ่มจำนวนวิชา</w:t>
      </w:r>
      <w:r>
        <w:rPr>
          <w:rFonts w:ascii="TH Sarabun PSK" w:eastAsia="TH Sarabun PSK" w:hAnsi="TH Sarabun PSK" w:cs="TH Sarabun PSK"/>
          <w:b/>
          <w:bCs/>
        </w:rPr>
        <w:t xml:space="preserve">) (30 </w:t>
      </w:r>
      <w:r>
        <w:rPr>
          <w:rFonts w:ascii="TH Sarabun PSK" w:eastAsia="TH Sarabun PSK" w:hAnsi="TH Sarabun PSK" w:cs="Angsana New"/>
          <w:b/>
          <w:bCs/>
          <w:cs/>
        </w:rPr>
        <w:t>คะแนน</w:t>
      </w:r>
      <w:r>
        <w:rPr>
          <w:rFonts w:ascii="TH Sarabun PSK" w:eastAsia="TH Sarabun PSK" w:hAnsi="TH Sarabun PSK" w:cs="TH Sarabun PSK"/>
          <w:b/>
          <w:bCs/>
        </w:rPr>
        <w:t>)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โจทย์</w:t>
      </w:r>
      <w:r>
        <w:rPr>
          <w:rFonts w:ascii="TH Sarabun PSK" w:eastAsia="TH Sarabun PSK" w:hAnsi="TH Sarabun PSK" w:cs="TH Sarabun PSK"/>
        </w:rPr>
        <w:t>: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กำหนดนักเรียน </w:t>
      </w:r>
      <w:r>
        <w:rPr>
          <w:rFonts w:ascii="TH Sarabun PSK" w:eastAsia="TH Sarabun PSK" w:hAnsi="TH Sarabun PSK" w:cs="TH Sarabun PSK"/>
          <w:color w:val="000000"/>
        </w:rPr>
        <w:t xml:space="preserve">N=3 </w:t>
      </w:r>
      <w:r>
        <w:rPr>
          <w:rFonts w:ascii="TH Sarabun PSK" w:eastAsia="TH Sarabun PSK" w:hAnsi="TH Sarabun PSK" w:cs="Angsana New"/>
          <w:color w:val="000000"/>
          <w:cs/>
        </w:rPr>
        <w:t xml:space="preserve">คน และจำนวนวิชา </w:t>
      </w:r>
      <w:r>
        <w:rPr>
          <w:rFonts w:ascii="TH Sarabun PSK" w:eastAsia="TH Sarabun PSK" w:hAnsi="TH Sarabun PSK" w:cs="TH Sarabun PSK"/>
          <w:color w:val="000000"/>
        </w:rPr>
        <w:t xml:space="preserve">M=4 </w:t>
      </w:r>
      <w:r>
        <w:rPr>
          <w:rFonts w:ascii="TH Sarabun PSK" w:eastAsia="TH Sarabun PSK" w:hAnsi="TH Sarabun PSK" w:cs="Angsana New"/>
          <w:color w:val="000000"/>
          <w:cs/>
        </w:rPr>
        <w:t>วิชา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ใช้ </w:t>
      </w:r>
      <w:r>
        <w:rPr>
          <w:rFonts w:ascii="TH Sarabun PSK" w:eastAsia="TH Sarabun PSK" w:hAnsi="TH Sarabun PSK" w:cs="TH Sarabun PSK"/>
          <w:color w:val="000000"/>
        </w:rPr>
        <w:t xml:space="preserve">score[N][M] </w:t>
      </w:r>
      <w:r>
        <w:rPr>
          <w:rFonts w:ascii="TH Sarabun PSK" w:eastAsia="TH Sarabun PSK" w:hAnsi="TH Sarabun PSK" w:cs="Angsana New"/>
          <w:color w:val="000000"/>
          <w:cs/>
        </w:rPr>
        <w:t>เก็บคะแนน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คำนวณคะแนนรวมต่อคน </w:t>
      </w:r>
      <w:r>
        <w:rPr>
          <w:rFonts w:ascii="TH Sarabun PSK" w:eastAsia="TH Sarabun PSK" w:hAnsi="TH Sarabun PSK" w:cs="TH Sarabun PSK"/>
          <w:color w:val="000000"/>
        </w:rPr>
        <w:t xml:space="preserve">(total) </w:t>
      </w:r>
      <w:r>
        <w:rPr>
          <w:rFonts w:ascii="TH Sarabun PSK" w:eastAsia="TH Sarabun PSK" w:hAnsi="TH Sarabun PSK" w:cs="Angsana New"/>
          <w:color w:val="000000"/>
          <w:cs/>
        </w:rPr>
        <w:t xml:space="preserve">และนำ </w:t>
      </w:r>
      <w:r>
        <w:rPr>
          <w:rFonts w:ascii="TH Sarabun PSK" w:eastAsia="TH Sarabun PSK" w:hAnsi="TH Sarabun PSK" w:cs="TH Sarabun PSK"/>
          <w:color w:val="000000"/>
        </w:rPr>
        <w:t xml:space="preserve">total </w:t>
      </w:r>
      <w:r>
        <w:rPr>
          <w:rFonts w:ascii="TH Sarabun PSK" w:eastAsia="TH Sarabun PSK" w:hAnsi="TH Sarabun PSK" w:cs="Angsana New"/>
          <w:color w:val="000000"/>
          <w:cs/>
        </w:rPr>
        <w:t>ไปหาเกรด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>แสดงผล</w:t>
      </w:r>
      <w:r>
        <w:rPr>
          <w:rFonts w:ascii="TH Sarabun PSK" w:eastAsia="TH Sarabun PSK" w:hAnsi="TH Sarabun PSK" w:cs="TH Sarabun PSK"/>
          <w:color w:val="000000"/>
        </w:rPr>
        <w:t xml:space="preserve">: </w:t>
      </w:r>
      <w:r>
        <w:rPr>
          <w:rFonts w:ascii="TH Sarabun PSK" w:eastAsia="TH Sarabun PSK" w:hAnsi="TH Sarabun PSK" w:cs="Angsana New"/>
          <w:color w:val="000000"/>
          <w:cs/>
        </w:rPr>
        <w:t xml:space="preserve">ชื่อ รหัส </w:t>
      </w:r>
      <w:r>
        <w:rPr>
          <w:rFonts w:ascii="TH Sarabun PSK" w:eastAsia="TH Sarabun PSK" w:hAnsi="TH Sarabun PSK" w:cs="TH Sarabun PSK"/>
          <w:color w:val="000000"/>
        </w:rPr>
        <w:t xml:space="preserve">total </w:t>
      </w:r>
      <w:r>
        <w:rPr>
          <w:rFonts w:ascii="TH Sarabun PSK" w:eastAsia="TH Sarabun PSK" w:hAnsi="TH Sarabun PSK" w:cs="Angsana New"/>
          <w:color w:val="000000"/>
          <w:cs/>
        </w:rPr>
        <w:t xml:space="preserve">และ </w:t>
      </w:r>
      <w:r>
        <w:rPr>
          <w:rFonts w:ascii="TH Sarabun PSK" w:eastAsia="TH Sarabun PSK" w:hAnsi="TH Sarabun PSK" w:cs="TH Sarabun PSK"/>
          <w:color w:val="000000"/>
        </w:rPr>
        <w:t xml:space="preserve">grade </w:t>
      </w:r>
      <w:r>
        <w:rPr>
          <w:rFonts w:ascii="TH Sarabun PSK" w:eastAsia="TH Sarabun PSK" w:hAnsi="TH Sarabun PSK" w:cs="Angsana New"/>
          <w:color w:val="000000"/>
          <w:cs/>
        </w:rPr>
        <w:t>ต่อคน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Skeleton (</w:t>
      </w:r>
      <w:r>
        <w:rPr>
          <w:rFonts w:ascii="TH Sarabun PSK" w:eastAsia="TH Sarabun PSK" w:hAnsi="TH Sarabun PSK" w:cs="Angsana New"/>
          <w:cs/>
        </w:rPr>
        <w:t>ให้นักศึกษาเขียนต่อ</w:t>
      </w:r>
      <w:r>
        <w:rPr>
          <w:rFonts w:ascii="TH Sarabun PSK" w:eastAsia="TH Sarabun PSK" w:hAnsi="TH Sarabun PSK" w:cs="TH Sarabun PSK"/>
        </w:rPr>
        <w:t>):</w:t>
      </w:r>
    </w:p>
    <w:p w:rsidR="00CD7F1D" w:rsidRDefault="006A06E4">
      <w:pPr>
        <w:rPr>
          <w:rFonts w:ascii="TH Sarabun PSK" w:eastAsia="TH Sarabun PSK" w:hAnsi="TH Sarabun PSK" w:cs="TH Sarabun PSK"/>
        </w:rPr>
      </w:pPr>
      <w:proofErr w:type="spellStart"/>
      <w:r>
        <w:rPr>
          <w:rFonts w:ascii="TH Sarabun PSK" w:eastAsia="TH Sarabun PSK" w:hAnsi="TH Sarabun PSK" w:cs="TH Sarabun PSK"/>
        </w:rPr>
        <w:t>int</w:t>
      </w:r>
      <w:proofErr w:type="spellEnd"/>
      <w:r>
        <w:rPr>
          <w:rFonts w:ascii="TH Sarabun PSK" w:eastAsia="TH Sarabun PSK" w:hAnsi="TH Sarabun PSK" w:cs="TH Sarabun PSK"/>
        </w:rPr>
        <w:t xml:space="preserve"> main()</w:t>
      </w:r>
      <w:r>
        <w:rPr>
          <w:rFonts w:ascii="TH Sarabun PSK" w:eastAsia="TH Sarabun PSK" w:hAnsi="TH Sarabun PSK" w:cs="TH Sarabun PSK"/>
        </w:rPr>
        <w:br/>
        <w:t>{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const</w:t>
      </w:r>
      <w:proofErr w:type="spellEnd"/>
      <w:r>
        <w:rPr>
          <w:rFonts w:ascii="TH Sarabun PSK" w:eastAsia="TH Sarabun PSK" w:hAnsi="TH Sarabun PSK" w:cs="TH Sarabun PSK"/>
        </w:rPr>
        <w:t xml:space="preserve"> </w:t>
      </w:r>
      <w:proofErr w:type="spellStart"/>
      <w:r>
        <w:rPr>
          <w:rFonts w:ascii="TH Sarabun PSK" w:eastAsia="TH Sarabun PSK" w:hAnsi="TH Sarabun PSK" w:cs="TH Sarabun PSK"/>
        </w:rPr>
        <w:t>int</w:t>
      </w:r>
      <w:proofErr w:type="spellEnd"/>
      <w:r>
        <w:rPr>
          <w:rFonts w:ascii="TH Sarabun PSK" w:eastAsia="TH Sarabun PSK" w:hAnsi="TH Sarabun PSK" w:cs="TH Sarabun PSK"/>
        </w:rPr>
        <w:t xml:space="preserve"> N = 3; // students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const</w:t>
      </w:r>
      <w:proofErr w:type="spellEnd"/>
      <w:r>
        <w:rPr>
          <w:rFonts w:ascii="TH Sarabun PSK" w:eastAsia="TH Sarabun PSK" w:hAnsi="TH Sarabun PSK" w:cs="TH Sarabun PSK"/>
        </w:rPr>
        <w:t xml:space="preserve"> </w:t>
      </w:r>
      <w:proofErr w:type="spellStart"/>
      <w:r>
        <w:rPr>
          <w:rFonts w:ascii="TH Sarabun PSK" w:eastAsia="TH Sarabun PSK" w:hAnsi="TH Sarabun PSK" w:cs="TH Sarabun PSK"/>
        </w:rPr>
        <w:t>int</w:t>
      </w:r>
      <w:proofErr w:type="spellEnd"/>
      <w:r>
        <w:rPr>
          <w:rFonts w:ascii="TH Sarabun PSK" w:eastAsia="TH Sarabun PSK" w:hAnsi="TH Sarabun PSK" w:cs="TH Sarabun PSK"/>
        </w:rPr>
        <w:t xml:space="preserve"> M = 4; // subjects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string name[N], id[N];</w:t>
      </w:r>
      <w:r>
        <w:rPr>
          <w:rFonts w:ascii="TH Sarabun PSK" w:eastAsia="TH Sarabun PSK" w:hAnsi="TH Sarabun PSK" w:cs="TH Sarabun PSK"/>
        </w:rPr>
        <w:br/>
        <w:t xml:space="preserve">    double score[N][M];</w:t>
      </w:r>
      <w:r>
        <w:rPr>
          <w:rFonts w:ascii="TH Sarabun PSK" w:eastAsia="TH Sarabun PSK" w:hAnsi="TH Sarabun PSK" w:cs="TH Sarabun PSK"/>
        </w:rPr>
        <w:br/>
        <w:t xml:space="preserve">    double total[N];</w:t>
      </w:r>
      <w:r>
        <w:rPr>
          <w:rFonts w:ascii="TH Sarabun PSK" w:eastAsia="TH Sarabun PSK" w:hAnsi="TH Sarabun PSK" w:cs="TH Sarabun PSK"/>
        </w:rPr>
        <w:br/>
        <w:t xml:space="preserve">    char grade[N];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// TODO: </w:t>
      </w:r>
      <w:r>
        <w:rPr>
          <w:rFonts w:ascii="TH Sarabun PSK" w:eastAsia="TH Sarabun PSK" w:hAnsi="TH Sarabun PSK" w:cs="Angsana New"/>
          <w:cs/>
        </w:rPr>
        <w:t xml:space="preserve">วนรับ </w:t>
      </w:r>
      <w:r>
        <w:rPr>
          <w:rFonts w:ascii="TH Sarabun PSK" w:eastAsia="TH Sarabun PSK" w:hAnsi="TH Sarabun PSK" w:cs="TH Sarabun PSK"/>
        </w:rPr>
        <w:t>name/id</w:t>
      </w:r>
      <w:r>
        <w:rPr>
          <w:rFonts w:ascii="TH Sarabun PSK" w:eastAsia="TH Sarabun PSK" w:hAnsi="TH Sarabun PSK" w:cs="TH Sarabun PSK"/>
        </w:rPr>
        <w:br/>
        <w:t xml:space="preserve">    // TODO: nested loop </w:t>
      </w:r>
      <w:r>
        <w:rPr>
          <w:rFonts w:ascii="TH Sarabun PSK" w:eastAsia="TH Sarabun PSK" w:hAnsi="TH Sarabun PSK" w:cs="Angsana New"/>
          <w:cs/>
        </w:rPr>
        <w:t xml:space="preserve">รับคะแนน </w:t>
      </w:r>
      <w:r>
        <w:rPr>
          <w:rFonts w:ascii="TH Sarabun PSK" w:eastAsia="TH Sarabun PSK" w:hAnsi="TH Sarabun PSK" w:cs="TH Sarabun PSK"/>
        </w:rPr>
        <w:t xml:space="preserve">M </w:t>
      </w:r>
      <w:r>
        <w:rPr>
          <w:rFonts w:ascii="TH Sarabun PSK" w:eastAsia="TH Sarabun PSK" w:hAnsi="TH Sarabun PSK" w:cs="Angsana New"/>
          <w:cs/>
        </w:rPr>
        <w:t xml:space="preserve">วิชา </w:t>
      </w:r>
      <w:r>
        <w:rPr>
          <w:rFonts w:ascii="TH Sarabun PSK" w:eastAsia="TH Sarabun PSK" w:hAnsi="TH Sarabun PSK" w:cs="TH Sarabun PSK"/>
        </w:rPr>
        <w:t xml:space="preserve">+ </w:t>
      </w:r>
      <w:r>
        <w:rPr>
          <w:rFonts w:ascii="TH Sarabun PSK" w:eastAsia="TH Sarabun PSK" w:hAnsi="TH Sarabun PSK" w:cs="Angsana New"/>
          <w:cs/>
        </w:rPr>
        <w:t xml:space="preserve">รวม </w:t>
      </w:r>
      <w:r>
        <w:rPr>
          <w:rFonts w:ascii="TH Sarabun PSK" w:eastAsia="TH Sarabun PSK" w:hAnsi="TH Sarabun PSK" w:cs="TH Sarabun PSK"/>
        </w:rPr>
        <w:t>total[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</w:t>
      </w:r>
      <w:r>
        <w:rPr>
          <w:rFonts w:ascii="TH Sarabun PSK" w:eastAsia="TH Sarabun PSK" w:hAnsi="TH Sarabun PSK" w:cs="TH Sarabun PSK"/>
        </w:rPr>
        <w:br/>
        <w:t xml:space="preserve">    // TODO: </w:t>
      </w:r>
      <w:proofErr w:type="spellStart"/>
      <w:r>
        <w:rPr>
          <w:rFonts w:ascii="TH Sarabun PSK" w:eastAsia="TH Sarabun PSK" w:hAnsi="TH Sarabun PSK" w:cs="TH Sarabun PSK"/>
        </w:rPr>
        <w:t>calculateGrade</w:t>
      </w:r>
      <w:proofErr w:type="spellEnd"/>
      <w:r>
        <w:rPr>
          <w:rFonts w:ascii="TH Sarabun PSK" w:eastAsia="TH Sarabun PSK" w:hAnsi="TH Sarabun PSK" w:cs="TH Sarabun PSK"/>
        </w:rPr>
        <w:t>(total[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], grade[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]);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// TODO: </w:t>
      </w:r>
      <w:r>
        <w:rPr>
          <w:rFonts w:ascii="TH Sarabun PSK" w:eastAsia="TH Sarabun PSK" w:hAnsi="TH Sarabun PSK" w:cs="Angsana New"/>
          <w:cs/>
        </w:rPr>
        <w:t xml:space="preserve">แสดงผลโดยใช้ </w:t>
      </w:r>
      <w:proofErr w:type="spellStart"/>
      <w:r>
        <w:rPr>
          <w:rFonts w:ascii="TH Sarabun PSK" w:eastAsia="TH Sarabun PSK" w:hAnsi="TH Sarabun PSK" w:cs="TH Sarabun PSK"/>
        </w:rPr>
        <w:t>displayStudentInfo</w:t>
      </w:r>
      <w:proofErr w:type="spellEnd"/>
      <w:r>
        <w:rPr>
          <w:rFonts w:ascii="TH Sarabun PSK" w:eastAsia="TH Sarabun PSK" w:hAnsi="TH Sarabun PSK" w:cs="TH Sarabun PSK"/>
        </w:rPr>
        <w:t>(name[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], id[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], total[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], grade[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]);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return 0;</w:t>
      </w:r>
      <w:r>
        <w:rPr>
          <w:rFonts w:ascii="TH Sarabun PSK" w:eastAsia="TH Sarabun PSK" w:hAnsi="TH Sarabun PSK" w:cs="TH Sarabun PSK"/>
        </w:rPr>
        <w:br/>
        <w:t>}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Expected Output (</w:t>
      </w:r>
      <w:r>
        <w:rPr>
          <w:rFonts w:ascii="TH Sarabun PSK" w:eastAsia="TH Sarabun PSK" w:hAnsi="TH Sarabun PSK" w:cs="Angsana New"/>
          <w:cs/>
        </w:rPr>
        <w:t>ตัวอย่าง</w:t>
      </w:r>
      <w:r>
        <w:rPr>
          <w:rFonts w:ascii="TH Sarabun PSK" w:eastAsia="TH Sarabun PSK" w:hAnsi="TH Sarabun PSK" w:cs="TH Sarabun PSK"/>
        </w:rPr>
        <w:t>):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lastRenderedPageBreak/>
        <w:t>Enter student 1 name: Mint</w:t>
      </w:r>
      <w:r>
        <w:rPr>
          <w:rFonts w:ascii="TH Sarabun PSK" w:eastAsia="TH Sarabun PSK" w:hAnsi="TH Sarabun PSK" w:cs="TH Sarabun PSK"/>
        </w:rPr>
        <w:br/>
        <w:t>Enter student 1 id: 2001</w:t>
      </w:r>
      <w:r>
        <w:rPr>
          <w:rFonts w:ascii="TH Sarabun PSK" w:eastAsia="TH Sarabun PSK" w:hAnsi="TH Sarabun PSK" w:cs="TH Sarabun PSK"/>
        </w:rPr>
        <w:br/>
        <w:t>Enter student 1 score1: 20</w:t>
      </w:r>
      <w:r>
        <w:rPr>
          <w:rFonts w:ascii="TH Sarabun PSK" w:eastAsia="TH Sarabun PSK" w:hAnsi="TH Sarabun PSK" w:cs="TH Sarabun PSK"/>
        </w:rPr>
        <w:br/>
        <w:t>Enter student</w:t>
      </w:r>
      <w:r>
        <w:rPr>
          <w:rFonts w:ascii="TH Sarabun PSK" w:eastAsia="TH Sarabun PSK" w:hAnsi="TH Sarabun PSK" w:cs="TH Sarabun PSK"/>
        </w:rPr>
        <w:t xml:space="preserve"> 1 score2: 25</w:t>
      </w:r>
      <w:r>
        <w:rPr>
          <w:rFonts w:ascii="TH Sarabun PSK" w:eastAsia="TH Sarabun PSK" w:hAnsi="TH Sarabun PSK" w:cs="TH Sarabun PSK"/>
        </w:rPr>
        <w:br/>
        <w:t>Enter student 1 score3: 30</w:t>
      </w:r>
      <w:r>
        <w:rPr>
          <w:rFonts w:ascii="TH Sarabun PSK" w:eastAsia="TH Sarabun PSK" w:hAnsi="TH Sarabun PSK" w:cs="TH Sarabun PSK"/>
        </w:rPr>
        <w:br/>
        <w:t>Enter student 1 score4: 15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>Student Name: Mint</w:t>
      </w:r>
      <w:r>
        <w:rPr>
          <w:rFonts w:ascii="TH Sarabun PSK" w:eastAsia="TH Sarabun PSK" w:hAnsi="TH Sarabun PSK" w:cs="TH Sarabun PSK"/>
        </w:rPr>
        <w:br/>
        <w:t>Student ID  : 2001</w:t>
      </w:r>
      <w:r>
        <w:rPr>
          <w:rFonts w:ascii="TH Sarabun PSK" w:eastAsia="TH Sarabun PSK" w:hAnsi="TH Sarabun PSK" w:cs="TH Sarabun PSK"/>
        </w:rPr>
        <w:br/>
        <w:t>Score       : 90.00</w:t>
      </w:r>
      <w:r>
        <w:rPr>
          <w:rFonts w:ascii="TH Sarabun PSK" w:eastAsia="TH Sarabun PSK" w:hAnsi="TH Sarabun PSK" w:cs="TH Sarabun PSK"/>
        </w:rPr>
        <w:br/>
        <w:t>Grade       : A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lastRenderedPageBreak/>
        <w:t xml:space="preserve">Code </w:t>
      </w:r>
    </w:p>
    <w:tbl>
      <w:tblPr>
        <w:tblStyle w:val="a4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7E08C2">
            <w:pPr>
              <w:rPr>
                <w:rFonts w:ascii="TH Sarabun PSK" w:eastAsia="TH Sarabun PSK" w:hAnsi="TH Sarabun PSK" w:cs="TH Sarabun PSK"/>
              </w:rPr>
            </w:pPr>
            <w:r w:rsidRPr="007E08C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0CA9BB65" wp14:editId="2BAB34CC">
                  <wp:extent cx="6188710" cy="307022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7E08C2">
            <w:pPr>
              <w:rPr>
                <w:rFonts w:ascii="TH Sarabun PSK" w:eastAsia="TH Sarabun PSK" w:hAnsi="TH Sarabun PSK" w:cs="TH Sarabun PSK"/>
              </w:rPr>
            </w:pPr>
            <w:r w:rsidRPr="007E08C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5E0E06F0" wp14:editId="2772CB55">
                  <wp:extent cx="6188710" cy="3025775"/>
                  <wp:effectExtent l="0" t="0" r="2540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lastRenderedPageBreak/>
        <w:t>ผลลัพธ์</w:t>
      </w:r>
    </w:p>
    <w:tbl>
      <w:tblPr>
        <w:tblStyle w:val="a5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7E08C2">
            <w:pPr>
              <w:rPr>
                <w:rFonts w:ascii="TH Sarabun PSK" w:eastAsia="TH Sarabun PSK" w:hAnsi="TH Sarabun PSK" w:cs="TH Sarabun PSK"/>
              </w:rPr>
            </w:pPr>
            <w:r w:rsidRPr="007E08C2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747DA8AB" wp14:editId="1496CD9A">
                  <wp:extent cx="6188710" cy="4717415"/>
                  <wp:effectExtent l="0" t="0" r="254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71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b/>
          <w:bCs/>
          <w:cs/>
        </w:rPr>
        <w:lastRenderedPageBreak/>
        <w:t xml:space="preserve">ข้อ </w:t>
      </w:r>
      <w:r>
        <w:rPr>
          <w:rFonts w:ascii="TH Sarabun PSK" w:eastAsia="TH Sarabun PSK" w:hAnsi="TH Sarabun PSK" w:cs="TH Sarabun PSK"/>
          <w:b/>
          <w:bCs/>
        </w:rPr>
        <w:t>4: Dynamic Array (</w:t>
      </w:r>
      <w:r>
        <w:rPr>
          <w:rFonts w:ascii="TH Sarabun PSK" w:eastAsia="TH Sarabun PSK" w:hAnsi="TH Sarabun PSK" w:cs="Angsana New"/>
          <w:b/>
          <w:bCs/>
          <w:cs/>
        </w:rPr>
        <w:t>รับจำนวนนักเรียนก่อน</w:t>
      </w:r>
      <w:r>
        <w:rPr>
          <w:rFonts w:ascii="TH Sarabun PSK" w:eastAsia="TH Sarabun PSK" w:hAnsi="TH Sarabun PSK" w:cs="TH Sarabun PSK"/>
          <w:b/>
          <w:bCs/>
        </w:rPr>
        <w:t xml:space="preserve">) (25 </w:t>
      </w:r>
      <w:r>
        <w:rPr>
          <w:rFonts w:ascii="TH Sarabun PSK" w:eastAsia="TH Sarabun PSK" w:hAnsi="TH Sarabun PSK" w:cs="Angsana New"/>
          <w:b/>
          <w:bCs/>
          <w:cs/>
        </w:rPr>
        <w:t>คะแนน</w:t>
      </w:r>
      <w:r>
        <w:rPr>
          <w:rFonts w:ascii="TH Sarabun PSK" w:eastAsia="TH Sarabun PSK" w:hAnsi="TH Sarabun PSK" w:cs="TH Sarabun PSK"/>
          <w:b/>
          <w:bCs/>
        </w:rPr>
        <w:t>)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โจทย์</w:t>
      </w:r>
      <w:r>
        <w:rPr>
          <w:rFonts w:ascii="TH Sarabun PSK" w:eastAsia="TH Sarabun PSK" w:hAnsi="TH Sarabun PSK" w:cs="TH Sarabun PSK"/>
        </w:rPr>
        <w:t>: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รับจำนวน </w:t>
      </w:r>
      <w:r>
        <w:rPr>
          <w:rFonts w:ascii="TH Sarabun PSK" w:eastAsia="TH Sarabun PSK" w:hAnsi="TH Sarabun PSK" w:cs="TH Sarabun PSK"/>
          <w:color w:val="000000"/>
        </w:rPr>
        <w:t>size (</w:t>
      </w:r>
      <w:r>
        <w:rPr>
          <w:rFonts w:ascii="TH Sarabun PSK" w:eastAsia="TH Sarabun PSK" w:hAnsi="TH Sarabun PSK" w:cs="Angsana New"/>
          <w:color w:val="000000"/>
          <w:cs/>
        </w:rPr>
        <w:t>จำนวนนักเรียน</w:t>
      </w:r>
      <w:r>
        <w:rPr>
          <w:rFonts w:ascii="TH Sarabun PSK" w:eastAsia="TH Sarabun PSK" w:hAnsi="TH Sarabun PSK" w:cs="TH Sarabun PSK"/>
          <w:color w:val="000000"/>
        </w:rPr>
        <w:t>)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สร้าง </w:t>
      </w:r>
      <w:r>
        <w:rPr>
          <w:rFonts w:ascii="TH Sarabun PSK" w:eastAsia="TH Sarabun PSK" w:hAnsi="TH Sarabun PSK" w:cs="TH Sarabun PSK"/>
          <w:color w:val="000000"/>
        </w:rPr>
        <w:t xml:space="preserve">dynamic array </w:t>
      </w:r>
      <w:r>
        <w:rPr>
          <w:rFonts w:ascii="TH Sarabun PSK" w:eastAsia="TH Sarabun PSK" w:hAnsi="TH Sarabun PSK" w:cs="Angsana New"/>
          <w:color w:val="000000"/>
          <w:cs/>
        </w:rPr>
        <w:t xml:space="preserve">สำหรับ </w:t>
      </w:r>
      <w:r>
        <w:rPr>
          <w:rFonts w:ascii="TH Sarabun PSK" w:eastAsia="TH Sarabun PSK" w:hAnsi="TH Sarabun PSK" w:cs="TH Sarabun PSK"/>
          <w:color w:val="000000"/>
        </w:rPr>
        <w:t>name, id, score, grade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วนรับข้อมูล </w:t>
      </w:r>
      <w:r>
        <w:rPr>
          <w:rFonts w:ascii="TH Sarabun PSK" w:eastAsia="TH Sarabun PSK" w:hAnsi="TH Sarabun PSK" w:cs="TH Sarabun PSK"/>
          <w:color w:val="000000"/>
        </w:rPr>
        <w:t xml:space="preserve">size </w:t>
      </w:r>
      <w:r>
        <w:rPr>
          <w:rFonts w:ascii="TH Sarabun PSK" w:eastAsia="TH Sarabun PSK" w:hAnsi="TH Sarabun PSK" w:cs="Angsana New"/>
          <w:color w:val="000000"/>
          <w:cs/>
        </w:rPr>
        <w:t>คน และคำนวณเกรด</w:t>
      </w:r>
    </w:p>
    <w:p w:rsidR="00CD7F1D" w:rsidRDefault="006A06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 PSK" w:eastAsia="TH Sarabun PSK" w:hAnsi="TH Sarabun PSK" w:cs="TH Sarabun PSK"/>
          <w:color w:val="000000"/>
        </w:rPr>
      </w:pPr>
      <w:r>
        <w:rPr>
          <w:rFonts w:ascii="TH Sarabun PSK" w:eastAsia="TH Sarabun PSK" w:hAnsi="TH Sarabun PSK" w:cs="Angsana New"/>
          <w:color w:val="000000"/>
          <w:cs/>
        </w:rPr>
        <w:t xml:space="preserve">วนแสดงผล </w:t>
      </w:r>
      <w:r>
        <w:rPr>
          <w:rFonts w:ascii="TH Sarabun PSK" w:eastAsia="TH Sarabun PSK" w:hAnsi="TH Sarabun PSK" w:cs="TH Sarabun PSK"/>
          <w:color w:val="000000"/>
        </w:rPr>
        <w:t xml:space="preserve">size </w:t>
      </w:r>
      <w:r>
        <w:rPr>
          <w:rFonts w:ascii="TH Sarabun PSK" w:eastAsia="TH Sarabun PSK" w:hAnsi="TH Sarabun PSK" w:cs="Angsana New"/>
          <w:color w:val="000000"/>
          <w:cs/>
        </w:rPr>
        <w:t xml:space="preserve">คน และล้างหน่วยความจำด้วย </w:t>
      </w:r>
      <w:r>
        <w:rPr>
          <w:rFonts w:ascii="TH Sarabun PSK" w:eastAsia="TH Sarabun PSK" w:hAnsi="TH Sarabun PSK" w:cs="TH Sarabun PSK"/>
          <w:color w:val="000000"/>
        </w:rPr>
        <w:t xml:space="preserve">delete[] </w:t>
      </w:r>
      <w:r>
        <w:rPr>
          <w:rFonts w:ascii="TH Sarabun PSK" w:eastAsia="TH Sarabun PSK" w:hAnsi="TH Sarabun PSK" w:cs="Angsana New"/>
          <w:color w:val="000000"/>
          <w:cs/>
        </w:rPr>
        <w:t>ทุกตัว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Skeleton (</w:t>
      </w:r>
      <w:r>
        <w:rPr>
          <w:rFonts w:ascii="TH Sarabun PSK" w:eastAsia="TH Sarabun PSK" w:hAnsi="TH Sarabun PSK" w:cs="Angsana New"/>
          <w:cs/>
        </w:rPr>
        <w:t>ให้นักศึกษาเขียนต่อ</w:t>
      </w:r>
      <w:r>
        <w:rPr>
          <w:rFonts w:ascii="TH Sarabun PSK" w:eastAsia="TH Sarabun PSK" w:hAnsi="TH Sarabun PSK" w:cs="TH Sarabun PSK"/>
        </w:rPr>
        <w:t>):</w:t>
      </w:r>
    </w:p>
    <w:p w:rsidR="00CD7F1D" w:rsidRDefault="006A06E4">
      <w:pPr>
        <w:rPr>
          <w:rFonts w:ascii="TH Sarabun PSK" w:eastAsia="TH Sarabun PSK" w:hAnsi="TH Sarabun PSK" w:cs="TH Sarabun PSK"/>
        </w:rPr>
      </w:pPr>
      <w:proofErr w:type="spellStart"/>
      <w:r>
        <w:rPr>
          <w:rFonts w:ascii="TH Sarabun PSK" w:eastAsia="TH Sarabun PSK" w:hAnsi="TH Sarabun PSK" w:cs="TH Sarabun PSK"/>
        </w:rPr>
        <w:t>int</w:t>
      </w:r>
      <w:proofErr w:type="spellEnd"/>
      <w:r>
        <w:rPr>
          <w:rFonts w:ascii="TH Sarabun PSK" w:eastAsia="TH Sarabun PSK" w:hAnsi="TH Sarabun PSK" w:cs="TH Sarabun PSK"/>
        </w:rPr>
        <w:t xml:space="preserve"> main()</w:t>
      </w:r>
      <w:r>
        <w:rPr>
          <w:rFonts w:ascii="TH Sarabun PSK" w:eastAsia="TH Sarabun PSK" w:hAnsi="TH Sarabun PSK" w:cs="TH Sarabun PSK"/>
        </w:rPr>
        <w:br/>
        <w:t>{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int</w:t>
      </w:r>
      <w:proofErr w:type="spellEnd"/>
      <w:r>
        <w:rPr>
          <w:rFonts w:ascii="TH Sarabun PSK" w:eastAsia="TH Sarabun PSK" w:hAnsi="TH Sarabun PSK" w:cs="TH Sarabun PSK"/>
        </w:rPr>
        <w:t xml:space="preserve"> size;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cout</w:t>
      </w:r>
      <w:proofErr w:type="spellEnd"/>
      <w:r>
        <w:rPr>
          <w:rFonts w:ascii="TH Sarabun PSK" w:eastAsia="TH Sarabun PSK" w:hAnsi="TH Sarabun PSK" w:cs="TH Sarabun PSK"/>
        </w:rPr>
        <w:t xml:space="preserve"> &lt;&lt; "Enter number of</w:t>
      </w:r>
      <w:r>
        <w:rPr>
          <w:rFonts w:ascii="TH Sarabun PSK" w:eastAsia="TH Sarabun PSK" w:hAnsi="TH Sarabun PSK" w:cs="TH Sarabun PSK"/>
        </w:rPr>
        <w:t xml:space="preserve"> students: ";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cin</w:t>
      </w:r>
      <w:proofErr w:type="spellEnd"/>
      <w:r>
        <w:rPr>
          <w:rFonts w:ascii="TH Sarabun PSK" w:eastAsia="TH Sarabun PSK" w:hAnsi="TH Sarabun PSK" w:cs="TH Sarabun PSK"/>
        </w:rPr>
        <w:t xml:space="preserve"> &gt;&gt; size;</w:t>
      </w:r>
      <w:r>
        <w:rPr>
          <w:rFonts w:ascii="TH Sarabun PSK" w:eastAsia="TH Sarabun PSK" w:hAnsi="TH Sarabun PSK" w:cs="TH Sarabun PSK"/>
        </w:rPr>
        <w:br/>
        <w:t xml:space="preserve">    </w:t>
      </w:r>
      <w:proofErr w:type="spellStart"/>
      <w:r>
        <w:rPr>
          <w:rFonts w:ascii="TH Sarabun PSK" w:eastAsia="TH Sarabun PSK" w:hAnsi="TH Sarabun PSK" w:cs="TH Sarabun PSK"/>
        </w:rPr>
        <w:t>cin.ignore</w:t>
      </w:r>
      <w:proofErr w:type="spellEnd"/>
      <w:r>
        <w:rPr>
          <w:rFonts w:ascii="TH Sarabun PSK" w:eastAsia="TH Sarabun PSK" w:hAnsi="TH Sarabun PSK" w:cs="TH Sarabun PSK"/>
        </w:rPr>
        <w:t xml:space="preserve">(); // </w:t>
      </w:r>
      <w:r>
        <w:rPr>
          <w:rFonts w:ascii="TH Sarabun PSK" w:eastAsia="TH Sarabun PSK" w:hAnsi="TH Sarabun PSK" w:cs="Angsana New"/>
          <w:cs/>
        </w:rPr>
        <w:t xml:space="preserve">เคลียร์ </w:t>
      </w:r>
      <w:r>
        <w:rPr>
          <w:rFonts w:ascii="TH Sarabun PSK" w:eastAsia="TH Sarabun PSK" w:hAnsi="TH Sarabun PSK" w:cs="TH Sarabun PSK"/>
        </w:rPr>
        <w:t xml:space="preserve">newline </w:t>
      </w:r>
      <w:r>
        <w:rPr>
          <w:rFonts w:ascii="TH Sarabun PSK" w:eastAsia="TH Sarabun PSK" w:hAnsi="TH Sarabun PSK" w:cs="Angsana New"/>
          <w:cs/>
        </w:rPr>
        <w:t xml:space="preserve">ก่อน </w:t>
      </w:r>
      <w:proofErr w:type="spellStart"/>
      <w:r>
        <w:rPr>
          <w:rFonts w:ascii="TH Sarabun PSK" w:eastAsia="TH Sarabun PSK" w:hAnsi="TH Sarabun PSK" w:cs="TH Sarabun PSK"/>
        </w:rPr>
        <w:t>getline</w:t>
      </w:r>
      <w:proofErr w:type="spellEnd"/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string* name = new string[size];</w:t>
      </w:r>
      <w:r>
        <w:rPr>
          <w:rFonts w:ascii="TH Sarabun PSK" w:eastAsia="TH Sarabun PSK" w:hAnsi="TH Sarabun PSK" w:cs="TH Sarabun PSK"/>
        </w:rPr>
        <w:br/>
        <w:t xml:space="preserve">    string* id = new string[size];</w:t>
      </w:r>
      <w:r>
        <w:rPr>
          <w:rFonts w:ascii="TH Sarabun PSK" w:eastAsia="TH Sarabun PSK" w:hAnsi="TH Sarabun PSK" w:cs="TH Sarabun PSK"/>
        </w:rPr>
        <w:br/>
        <w:t xml:space="preserve">    double* score = new double[size];</w:t>
      </w:r>
      <w:r>
        <w:rPr>
          <w:rFonts w:ascii="TH Sarabun PSK" w:eastAsia="TH Sarabun PSK" w:hAnsi="TH Sarabun PSK" w:cs="TH Sarabun PSK"/>
        </w:rPr>
        <w:br/>
        <w:t xml:space="preserve">    char* grade = new char[size];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// TODO: </w:t>
      </w:r>
      <w:r>
        <w:rPr>
          <w:rFonts w:ascii="TH Sarabun PSK" w:eastAsia="TH Sarabun PSK" w:hAnsi="TH Sarabun PSK" w:cs="Angsana New"/>
          <w:cs/>
        </w:rPr>
        <w:t xml:space="preserve">วนรับข้อมูล </w:t>
      </w:r>
      <w:r>
        <w:rPr>
          <w:rFonts w:ascii="TH Sarabun PSK" w:eastAsia="TH Sarabun PSK" w:hAnsi="TH Sarabun PSK" w:cs="TH Sarabun PSK"/>
        </w:rPr>
        <w:t>size</w:t>
      </w:r>
      <w:r>
        <w:rPr>
          <w:rFonts w:ascii="TH Sarabun PSK" w:eastAsia="TH Sarabun PSK" w:hAnsi="TH Sarabun PSK" w:cs="TH Sarabun PSK"/>
        </w:rPr>
        <w:t xml:space="preserve"> </w:t>
      </w:r>
      <w:r>
        <w:rPr>
          <w:rFonts w:ascii="TH Sarabun PSK" w:eastAsia="TH Sarabun PSK" w:hAnsi="TH Sarabun PSK" w:cs="Angsana New"/>
          <w:cs/>
        </w:rPr>
        <w:t>คน</w:t>
      </w:r>
      <w:r>
        <w:rPr>
          <w:rFonts w:ascii="TH Sarabun PSK" w:eastAsia="TH Sarabun PSK" w:hAnsi="TH Sarabun PSK" w:cs="TH Sarabun PSK"/>
        </w:rPr>
        <w:br/>
        <w:t xml:space="preserve">    // TODO: </w:t>
      </w:r>
      <w:proofErr w:type="spellStart"/>
      <w:r>
        <w:rPr>
          <w:rFonts w:ascii="TH Sarabun PSK" w:eastAsia="TH Sarabun PSK" w:hAnsi="TH Sarabun PSK" w:cs="TH Sarabun PSK"/>
        </w:rPr>
        <w:t>calculateGrade</w:t>
      </w:r>
      <w:proofErr w:type="spellEnd"/>
      <w:r>
        <w:rPr>
          <w:rFonts w:ascii="TH Sarabun PSK" w:eastAsia="TH Sarabun PSK" w:hAnsi="TH Sarabun PSK" w:cs="TH Sarabun PSK"/>
        </w:rPr>
        <w:t>(score[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], grade[</w:t>
      </w:r>
      <w:proofErr w:type="spellStart"/>
      <w:r>
        <w:rPr>
          <w:rFonts w:ascii="TH Sarabun PSK" w:eastAsia="TH Sarabun PSK" w:hAnsi="TH Sarabun PSK" w:cs="TH Sarabun PSK"/>
        </w:rPr>
        <w:t>i</w:t>
      </w:r>
      <w:proofErr w:type="spellEnd"/>
      <w:r>
        <w:rPr>
          <w:rFonts w:ascii="TH Sarabun PSK" w:eastAsia="TH Sarabun PSK" w:hAnsi="TH Sarabun PSK" w:cs="TH Sarabun PSK"/>
        </w:rPr>
        <w:t>]);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// TODO: </w:t>
      </w:r>
      <w:r>
        <w:rPr>
          <w:rFonts w:ascii="TH Sarabun PSK" w:eastAsia="TH Sarabun PSK" w:hAnsi="TH Sarabun PSK" w:cs="Angsana New"/>
          <w:cs/>
        </w:rPr>
        <w:t xml:space="preserve">วนแสดงผล </w:t>
      </w:r>
      <w:r>
        <w:rPr>
          <w:rFonts w:ascii="TH Sarabun PSK" w:eastAsia="TH Sarabun PSK" w:hAnsi="TH Sarabun PSK" w:cs="TH Sarabun PSK"/>
        </w:rPr>
        <w:t xml:space="preserve">size </w:t>
      </w:r>
      <w:r>
        <w:rPr>
          <w:rFonts w:ascii="TH Sarabun PSK" w:eastAsia="TH Sarabun PSK" w:hAnsi="TH Sarabun PSK" w:cs="Angsana New"/>
          <w:cs/>
        </w:rPr>
        <w:t xml:space="preserve">คน ด้วย </w:t>
      </w:r>
      <w:proofErr w:type="spellStart"/>
      <w:r>
        <w:rPr>
          <w:rFonts w:ascii="TH Sarabun PSK" w:eastAsia="TH Sarabun PSK" w:hAnsi="TH Sarabun PSK" w:cs="TH Sarabun PSK"/>
        </w:rPr>
        <w:t>displayStudentInfo</w:t>
      </w:r>
      <w:proofErr w:type="spellEnd"/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// TODO: delete[] </w:t>
      </w:r>
      <w:r>
        <w:rPr>
          <w:rFonts w:ascii="TH Sarabun PSK" w:eastAsia="TH Sarabun PSK" w:hAnsi="TH Sarabun PSK" w:cs="Angsana New"/>
          <w:cs/>
        </w:rPr>
        <w:t>ให้ครบทุกตัวแปร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    return 0;</w:t>
      </w:r>
      <w:r>
        <w:rPr>
          <w:rFonts w:ascii="TH Sarabun PSK" w:eastAsia="TH Sarabun PSK" w:hAnsi="TH Sarabun PSK" w:cs="TH Sarabun PSK"/>
        </w:rPr>
        <w:br/>
        <w:t>}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lastRenderedPageBreak/>
        <w:t>Expected Output (</w:t>
      </w:r>
      <w:r>
        <w:rPr>
          <w:rFonts w:ascii="TH Sarabun PSK" w:eastAsia="TH Sarabun PSK" w:hAnsi="TH Sarabun PSK" w:cs="Angsana New"/>
          <w:cs/>
        </w:rPr>
        <w:t>ตัวอย่าง</w:t>
      </w:r>
      <w:r>
        <w:rPr>
          <w:rFonts w:ascii="TH Sarabun PSK" w:eastAsia="TH Sarabun PSK" w:hAnsi="TH Sarabun PSK" w:cs="TH Sarabun PSK"/>
        </w:rPr>
        <w:t>):</w:t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t>Enter number of students: 2</w:t>
      </w:r>
      <w:r>
        <w:rPr>
          <w:rFonts w:ascii="TH Sarabun PSK" w:eastAsia="TH Sarabun PSK" w:hAnsi="TH Sarabun PSK" w:cs="TH Sarabun PSK"/>
        </w:rPr>
        <w:br/>
        <w:t xml:space="preserve">Enter student 1 name: </w:t>
      </w:r>
      <w:proofErr w:type="spellStart"/>
      <w:r>
        <w:rPr>
          <w:rFonts w:ascii="TH Sarabun PSK" w:eastAsia="TH Sarabun PSK" w:hAnsi="TH Sarabun PSK" w:cs="TH Sarabun PSK"/>
        </w:rPr>
        <w:t>Tonnam</w:t>
      </w:r>
      <w:proofErr w:type="spellEnd"/>
      <w:r>
        <w:rPr>
          <w:rFonts w:ascii="TH Sarabun PSK" w:eastAsia="TH Sarabun PSK" w:hAnsi="TH Sarabun PSK" w:cs="TH Sarabun PSK"/>
        </w:rPr>
        <w:br/>
        <w:t>Enter s</w:t>
      </w:r>
      <w:r>
        <w:rPr>
          <w:rFonts w:ascii="TH Sarabun PSK" w:eastAsia="TH Sarabun PSK" w:hAnsi="TH Sarabun PSK" w:cs="TH Sarabun PSK"/>
        </w:rPr>
        <w:t>tudent 1 id: 3001</w:t>
      </w:r>
      <w:r>
        <w:rPr>
          <w:rFonts w:ascii="TH Sarabun PSK" w:eastAsia="TH Sarabun PSK" w:hAnsi="TH Sarabun PSK" w:cs="TH Sarabun PSK"/>
        </w:rPr>
        <w:br/>
        <w:t>Enter student 1 score: 55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>Enter student 2 name: Mark</w:t>
      </w:r>
      <w:r>
        <w:rPr>
          <w:rFonts w:ascii="TH Sarabun PSK" w:eastAsia="TH Sarabun PSK" w:hAnsi="TH Sarabun PSK" w:cs="TH Sarabun PSK"/>
        </w:rPr>
        <w:br/>
        <w:t>Enter student 2 id: 3002</w:t>
      </w:r>
      <w:r>
        <w:rPr>
          <w:rFonts w:ascii="TH Sarabun PSK" w:eastAsia="TH Sarabun PSK" w:hAnsi="TH Sarabun PSK" w:cs="TH Sarabun PSK"/>
        </w:rPr>
        <w:br/>
        <w:t>Enter student 2 score: 88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 xml:space="preserve">Student Name: </w:t>
      </w:r>
      <w:proofErr w:type="spellStart"/>
      <w:r>
        <w:rPr>
          <w:rFonts w:ascii="TH Sarabun PSK" w:eastAsia="TH Sarabun PSK" w:hAnsi="TH Sarabun PSK" w:cs="TH Sarabun PSK"/>
        </w:rPr>
        <w:t>Tonnam</w:t>
      </w:r>
      <w:proofErr w:type="spellEnd"/>
      <w:r>
        <w:rPr>
          <w:rFonts w:ascii="TH Sarabun PSK" w:eastAsia="TH Sarabun PSK" w:hAnsi="TH Sarabun PSK" w:cs="TH Sarabun PSK"/>
        </w:rPr>
        <w:br/>
        <w:t>Student ID  : 3001</w:t>
      </w:r>
      <w:r>
        <w:rPr>
          <w:rFonts w:ascii="TH Sarabun PSK" w:eastAsia="TH Sarabun PSK" w:hAnsi="TH Sarabun PSK" w:cs="TH Sarabun PSK"/>
        </w:rPr>
        <w:br/>
        <w:t>Score       : 55.00</w:t>
      </w:r>
      <w:r>
        <w:rPr>
          <w:rFonts w:ascii="TH Sarabun PSK" w:eastAsia="TH Sarabun PSK" w:hAnsi="TH Sarabun PSK" w:cs="TH Sarabun PSK"/>
        </w:rPr>
        <w:br/>
        <w:t>Grade       : F</w:t>
      </w:r>
      <w:r>
        <w:rPr>
          <w:rFonts w:ascii="TH Sarabun PSK" w:eastAsia="TH Sarabun PSK" w:hAnsi="TH Sarabun PSK" w:cs="TH Sarabun PSK"/>
        </w:rPr>
        <w:br/>
      </w:r>
      <w:r>
        <w:rPr>
          <w:rFonts w:ascii="TH Sarabun PSK" w:eastAsia="TH Sarabun PSK" w:hAnsi="TH Sarabun PSK" w:cs="TH Sarabun PSK"/>
        </w:rPr>
        <w:br/>
        <w:t>Student Name: Mark</w:t>
      </w:r>
      <w:r>
        <w:rPr>
          <w:rFonts w:ascii="TH Sarabun PSK" w:eastAsia="TH Sarabun PSK" w:hAnsi="TH Sarabun PSK" w:cs="TH Sarabun PSK"/>
        </w:rPr>
        <w:br/>
        <w:t>Student ID  : 3002</w:t>
      </w:r>
      <w:r>
        <w:rPr>
          <w:rFonts w:ascii="TH Sarabun PSK" w:eastAsia="TH Sarabun PSK" w:hAnsi="TH Sarabun PSK" w:cs="TH Sarabun PSK"/>
        </w:rPr>
        <w:br/>
        <w:t>Score       : 88.</w:t>
      </w:r>
      <w:r>
        <w:rPr>
          <w:rFonts w:ascii="TH Sarabun PSK" w:eastAsia="TH Sarabun PSK" w:hAnsi="TH Sarabun PSK" w:cs="TH Sarabun PSK"/>
        </w:rPr>
        <w:t>00</w:t>
      </w:r>
      <w:r>
        <w:rPr>
          <w:rFonts w:ascii="TH Sarabun PSK" w:eastAsia="TH Sarabun PSK" w:hAnsi="TH Sarabun PSK" w:cs="TH Sarabun PSK"/>
        </w:rPr>
        <w:br/>
        <w:t>Grade       : B</w:t>
      </w:r>
    </w:p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br w:type="page"/>
      </w: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</w:rPr>
        <w:lastRenderedPageBreak/>
        <w:t xml:space="preserve">Code </w:t>
      </w:r>
    </w:p>
    <w:tbl>
      <w:tblPr>
        <w:tblStyle w:val="a6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10857">
            <w:pPr>
              <w:rPr>
                <w:rFonts w:ascii="TH Sarabun PSK" w:eastAsia="TH Sarabun PSK" w:hAnsi="TH Sarabun PSK" w:cs="TH Sarabun PSK"/>
              </w:rPr>
            </w:pPr>
            <w:r w:rsidRPr="00010857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204D2E36" wp14:editId="00E5DBD7">
                  <wp:extent cx="6188710" cy="288099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8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10857">
            <w:pPr>
              <w:rPr>
                <w:rFonts w:ascii="TH Sarabun PSK" w:eastAsia="TH Sarabun PSK" w:hAnsi="TH Sarabun PSK" w:cs="TH Sarabun PSK"/>
              </w:rPr>
            </w:pPr>
            <w:r w:rsidRPr="00010857">
              <w:rPr>
                <w:rFonts w:ascii="TH Sarabun PSK" w:eastAsia="TH Sarabun PSK" w:hAnsi="TH Sarabun PSK" w:cs="TH Sarabun PSK"/>
              </w:rPr>
              <w:drawing>
                <wp:inline distT="0" distB="0" distL="0" distR="0" wp14:anchorId="0479927D" wp14:editId="793C12E3">
                  <wp:extent cx="6188710" cy="2907665"/>
                  <wp:effectExtent l="0" t="0" r="254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10857">
            <w:pPr>
              <w:rPr>
                <w:rFonts w:ascii="TH Sarabun PSK" w:eastAsia="TH Sarabun PSK" w:hAnsi="TH Sarabun PSK" w:cs="TH Sarabun PSK"/>
              </w:rPr>
            </w:pPr>
            <w:r w:rsidRPr="00010857">
              <w:rPr>
                <w:rFonts w:ascii="TH Sarabun PSK" w:eastAsia="TH Sarabun PSK" w:hAnsi="TH Sarabun PSK" w:cs="TH Sarabun PSK"/>
              </w:rPr>
              <w:lastRenderedPageBreak/>
              <w:drawing>
                <wp:inline distT="0" distB="0" distL="0" distR="0" wp14:anchorId="6F25B0F7" wp14:editId="00650087">
                  <wp:extent cx="6188710" cy="2224405"/>
                  <wp:effectExtent l="0" t="0" r="254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2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Angsana New"/>
          <w:cs/>
        </w:rPr>
        <w:t>ผลลัพธ์</w:t>
      </w:r>
    </w:p>
    <w:tbl>
      <w:tblPr>
        <w:tblStyle w:val="a7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010857">
            <w:pPr>
              <w:rPr>
                <w:rFonts w:ascii="TH Sarabun PSK" w:eastAsia="TH Sarabun PSK" w:hAnsi="TH Sarabun PSK" w:cs="TH Sarabun PSK"/>
              </w:rPr>
            </w:pPr>
            <w:r w:rsidRPr="00010857">
              <w:rPr>
                <w:rFonts w:ascii="TH Sarabun PSK" w:eastAsia="TH Sarabun PSK" w:hAnsi="TH Sarabun PSK" w:cs="TH Sarabun PSK"/>
              </w:rPr>
              <w:lastRenderedPageBreak/>
              <w:drawing>
                <wp:inline distT="0" distB="0" distL="0" distR="0" wp14:anchorId="08ED956B" wp14:editId="29691583">
                  <wp:extent cx="6188710" cy="474789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74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p w:rsidR="00CD7F1D" w:rsidRDefault="006A06E4">
      <w:pPr>
        <w:rPr>
          <w:rFonts w:ascii="TH Sarabun PSK" w:eastAsia="TH Sarabun PSK" w:hAnsi="TH Sarabun PSK" w:cs="TH Sarabun PSK"/>
        </w:rPr>
      </w:pPr>
      <w:r>
        <w:br w:type="page"/>
      </w:r>
      <w:r>
        <w:rPr>
          <w:rFonts w:ascii="TH Sarabun PSK" w:eastAsia="TH Sarabun PSK" w:hAnsi="TH Sarabun PSK" w:cs="TH Sarabun PSK"/>
        </w:rPr>
        <w:lastRenderedPageBreak/>
        <w:t xml:space="preserve">Capture </w:t>
      </w:r>
      <w:r>
        <w:rPr>
          <w:rFonts w:ascii="TH Sarabun PSK" w:eastAsia="TH Sarabun PSK" w:hAnsi="TH Sarabun PSK" w:cs="Angsana New"/>
          <w:cs/>
        </w:rPr>
        <w:t xml:space="preserve">หน้า </w:t>
      </w:r>
      <w:r>
        <w:rPr>
          <w:rFonts w:ascii="TH Sarabun PSK" w:eastAsia="TH Sarabun PSK" w:hAnsi="TH Sarabun PSK" w:cs="TH Sarabun PSK"/>
        </w:rPr>
        <w:t>GitHub</w:t>
      </w:r>
    </w:p>
    <w:tbl>
      <w:tblPr>
        <w:tblStyle w:val="a8"/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D7F1D">
        <w:tc>
          <w:tcPr>
            <w:tcW w:w="9962" w:type="dxa"/>
          </w:tcPr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  <w:bookmarkStart w:id="1" w:name="_GoBack"/>
            <w:bookmarkEnd w:id="1"/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  <w:p w:rsidR="00CD7F1D" w:rsidRDefault="00CD7F1D">
            <w:pPr>
              <w:rPr>
                <w:rFonts w:ascii="TH Sarabun PSK" w:eastAsia="TH Sarabun PSK" w:hAnsi="TH Sarabun PSK" w:cs="TH Sarabun PSK"/>
              </w:rPr>
            </w:pPr>
          </w:p>
        </w:tc>
      </w:tr>
    </w:tbl>
    <w:p w:rsidR="00CD7F1D" w:rsidRDefault="00CD7F1D">
      <w:pPr>
        <w:rPr>
          <w:rFonts w:ascii="TH Sarabun PSK" w:eastAsia="TH Sarabun PSK" w:hAnsi="TH Sarabun PSK" w:cs="TH Sarabun PSK"/>
        </w:rPr>
      </w:pPr>
    </w:p>
    <w:sectPr w:rsidR="00CD7F1D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8AB306C-6C43-4DD8-9DC5-CD714A9AE87E}"/>
  </w:font>
  <w:font w:name="Sarabun">
    <w:charset w:val="00"/>
    <w:family w:val="auto"/>
    <w:pitch w:val="default"/>
    <w:embedRegular r:id="rId2" w:fontKey="{8535337F-8FA9-4AF2-981A-04B2969A9F3B}"/>
    <w:embedBold r:id="rId3" w:fontKey="{2D852987-5E44-4E79-8BED-235B9B0DBCB0}"/>
    <w:embedItalic r:id="rId4" w:fontKey="{F3773458-7390-446D-8428-057C588B63A4}"/>
    <w:embedBoldItalic r:id="rId5" w:fontKey="{5B5D1D89-4D0A-42C5-9CF9-36492E21E0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D968BD3-A490-474E-9B05-A61ADA7A1391}"/>
    <w:embedBold r:id="rId7" w:fontKey="{6E2C4238-CC0D-46AA-AE8D-4056FCC72AD9}"/>
    <w:embedItalic r:id="rId8" w:fontKey="{5622A0B2-1549-4EA8-B3C5-E90C5D089695}"/>
    <w:embedBoldItalic r:id="rId9" w:fontKey="{4557EE7C-1651-466E-BCA5-4BA9EBD52B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B3C46BB9-F9E8-46BD-AE10-EE8C015407B7}"/>
    <w:embedBold r:id="rId11" w:fontKey="{4C2D3FA1-3A5C-420B-9D69-BD3933A2AB32}"/>
    <w:embedItalic r:id="rId12" w:fontKey="{74697737-8537-4285-852D-8559F37B0D0E}"/>
    <w:embedBoldItalic r:id="rId13" w:fontKey="{2997CF0C-0C0B-4692-81E5-C1B9D747EE59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2FEEE005-84D4-4420-91B1-10D6FA9C651F}"/>
  </w:font>
  <w:font w:name="TH Sarabun PSK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5" w:subsetted="1" w:fontKey="{8309262C-B9B1-4ADA-B303-A21FA76C6C7F}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  <w:embedRegular r:id="rId16" w:fontKey="{6EADA92D-5B87-4976-9420-BD54BAFF21A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7" w:fontKey="{C320DD7C-443C-426D-BCAB-07B7AE098D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8" w:fontKey="{C7B7703A-4F16-443D-B8B4-C0C527FFEEE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043E6"/>
    <w:multiLevelType w:val="multilevel"/>
    <w:tmpl w:val="0D56DF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FA97B4A"/>
    <w:multiLevelType w:val="multilevel"/>
    <w:tmpl w:val="244A6D68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D2E2978"/>
    <w:multiLevelType w:val="multilevel"/>
    <w:tmpl w:val="4DFC50C6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898797B"/>
    <w:multiLevelType w:val="multilevel"/>
    <w:tmpl w:val="603AFBFE"/>
    <w:lvl w:ilvl="0">
      <w:start w:val="1"/>
      <w:numFmt w:val="decimal"/>
      <w:pStyle w:val="ListBullet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D8E0AEE"/>
    <w:multiLevelType w:val="multilevel"/>
    <w:tmpl w:val="E6423144"/>
    <w:lvl w:ilvl="0">
      <w:start w:val="1"/>
      <w:numFmt w:val="decimal"/>
      <w:pStyle w:val="ListBullet3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F1D"/>
    <w:rsid w:val="00010857"/>
    <w:rsid w:val="000D0AF2"/>
    <w:rsid w:val="006A06E4"/>
    <w:rsid w:val="007E08C2"/>
    <w:rsid w:val="00CD7F1D"/>
    <w:rsid w:val="00F2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2C71"/>
  <w15:docId w15:val="{22F2C40A-EAEC-45EB-9797-6E43F914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rabun" w:eastAsia="Sarabun" w:hAnsi="Sarabun" w:cs="Sarabun"/>
        <w:sz w:val="32"/>
        <w:szCs w:val="32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D0707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707"/>
    <w:rPr>
      <w:rFonts w:ascii="Tahoma" w:eastAsia="Times New Roman" w:hAnsi="Tahoma" w:cs="Tahoma"/>
      <w:sz w:val="20"/>
      <w:szCs w:val="20"/>
      <w:lang w:bidi="th-TH"/>
    </w:rPr>
  </w:style>
  <w:style w:type="character" w:customStyle="1" w:styleId="hljs-meta">
    <w:name w:val="hljs-meta"/>
    <w:basedOn w:val="DefaultParagraphFont"/>
    <w:rsid w:val="005D0707"/>
  </w:style>
  <w:style w:type="character" w:customStyle="1" w:styleId="hljs-keyword">
    <w:name w:val="hljs-keyword"/>
    <w:basedOn w:val="DefaultParagraphFont"/>
    <w:rsid w:val="005D0707"/>
  </w:style>
  <w:style w:type="character" w:customStyle="1" w:styleId="hljs-string">
    <w:name w:val="hljs-string"/>
    <w:basedOn w:val="DefaultParagraphFont"/>
    <w:rsid w:val="005D0707"/>
  </w:style>
  <w:style w:type="character" w:customStyle="1" w:styleId="hljs-type">
    <w:name w:val="hljs-type"/>
    <w:basedOn w:val="DefaultParagraphFont"/>
    <w:rsid w:val="005D0707"/>
  </w:style>
  <w:style w:type="character" w:customStyle="1" w:styleId="hljs-number">
    <w:name w:val="hljs-number"/>
    <w:basedOn w:val="DefaultParagraphFont"/>
    <w:rsid w:val="005D0707"/>
  </w:style>
  <w:style w:type="character" w:customStyle="1" w:styleId="hljs-builtin">
    <w:name w:val="hljs-built_in"/>
    <w:basedOn w:val="DefaultParagraphFont"/>
    <w:rsid w:val="005D0707"/>
  </w:style>
  <w:style w:type="paragraph" w:styleId="NormalWeb">
    <w:name w:val="Normal (Web)"/>
    <w:basedOn w:val="Normal"/>
    <w:uiPriority w:val="99"/>
    <w:unhideWhenUsed/>
    <w:rsid w:val="005D0707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hljs-section">
    <w:name w:val="hljs-section"/>
    <w:basedOn w:val="DefaultParagraphFont"/>
    <w:rsid w:val="005D0707"/>
  </w:style>
  <w:style w:type="character" w:customStyle="1" w:styleId="hljs-code">
    <w:name w:val="hljs-code"/>
    <w:basedOn w:val="DefaultParagraphFont"/>
    <w:rsid w:val="005D0707"/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vu2fzd">
    <w:name w:val="vu2fzd"/>
    <w:basedOn w:val="DefaultParagraphFont"/>
    <w:rsid w:val="00F26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classroom.google.com/c/ODIwNzMyODEzNzc5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AZoTkrwnvyj1HjKZ+29Dp6Pg==">CgMxLjAaJAoBMBIfCh0IB0IZCgVBcmlhbBIQQXJpYWwgVW5pY29kZSBNUxokCgExEh8KHQgHQhkKBUFyaWFsEhBBcmlhbCBVbmljb2RlIE1TGiQKATISHwodCAdCGQoFQXJpYWwSEEFyaWFsIFVuaWNvZGUgTVMyDmgucWNsOG11ZmF1dWlkOAByITFGblU5WjFaekxKUVFGRExIc2ZmNXBQa1JwdEhMUkRrSA==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JJ_Eakaluk</cp:lastModifiedBy>
  <cp:revision>2</cp:revision>
  <dcterms:created xsi:type="dcterms:W3CDTF">2026-01-09T12:04:00Z</dcterms:created>
  <dcterms:modified xsi:type="dcterms:W3CDTF">2026-01-09T12:04:00Z</dcterms:modified>
</cp:coreProperties>
</file>